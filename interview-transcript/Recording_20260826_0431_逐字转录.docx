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Microsoft YaHei"/>
          <w:b/>
          <w:color w:val="1F2A37"/>
          <w:sz w:val="44"/>
        </w:rPr>
        <w:t>Recording_20260826_0431</w:t>
      </w:r>
    </w:p>
    <w:p>
      <w:pPr>
        <w:spacing w:after="320"/>
      </w:pPr>
      <w:r>
        <w:rPr>
          <w:rFonts w:ascii="Calibri" w:hAnsi="Calibri" w:eastAsia="Microsoft YaHei"/>
          <w:color w:val="1F5E8C"/>
          <w:sz w:val="26"/>
        </w:rPr>
        <w:t>面试录音 · 完整逐字转录</w:t>
      </w:r>
    </w:p>
    <w:tbl>
      <w:tblPr>
        <w:tblStyle w:val="TableGrid"/>
        <w:tblW w:type="auto" w:w="0"/>
        <w:jc w:val="center"/>
        <w:tblLook w:firstColumn="1" w:firstRow="1" w:lastColumn="0" w:lastRow="0" w:noHBand="0" w:noVBand="1" w:val="04A0"/>
      </w:tblPr>
      <w:tblGrid>
        <w:gridCol w:w="4706"/>
        <w:gridCol w:w="4706"/>
      </w:tblGrid>
      <w:tr>
        <w:tc>
          <w:tcPr>
            <w:tcW w:type="dxa" w:w="2268"/>
            <w:shd w:val="clear" w:fill="1F5E8C"/>
          </w:tcPr>
          <w:p>
            <w:pPr>
              <w:spacing w:before="60" w:after="60"/>
            </w:pPr>
            <w:r>
              <w:rPr>
                <w:rFonts w:ascii="Calibri" w:hAnsi="Calibri" w:eastAsia="Microsoft YaHei"/>
                <w:b/>
                <w:color w:val="FFFFFF"/>
                <w:sz w:val="19"/>
              </w:rPr>
              <w:t>项目</w:t>
            </w:r>
          </w:p>
        </w:tc>
        <w:tc>
          <w:tcPr>
            <w:tcW w:type="dxa" w:w="7143"/>
            <w:shd w:val="clear" w:fill="1F5E8C"/>
          </w:tcPr>
          <w:p>
            <w:pPr>
              <w:spacing w:before="60" w:after="60"/>
            </w:pPr>
            <w:r>
              <w:rPr>
                <w:rFonts w:ascii="Calibri" w:hAnsi="Calibri" w:eastAsia="Microsoft YaHei"/>
                <w:b/>
                <w:color w:val="FFFFFF"/>
                <w:sz w:val="19"/>
              </w:rPr>
              <w:t>内容</w:t>
            </w:r>
          </w:p>
        </w:tc>
      </w:tr>
      <w:tr>
        <w:tc>
          <w:tcPr>
            <w:tcW w:type="dxa" w:w="2268"/>
          </w:tcPr>
          <w:p>
            <w:pPr>
              <w:spacing w:before="60" w:after="60"/>
            </w:pPr>
            <w:r>
              <w:rPr>
                <w:rFonts w:ascii="Calibri" w:hAnsi="Calibri" w:eastAsia="Microsoft YaHei"/>
                <w:b w:val="0"/>
                <w:color w:val="1F2A37"/>
                <w:sz w:val="19"/>
              </w:rPr>
              <w:t>录音标识</w:t>
            </w:r>
          </w:p>
        </w:tc>
        <w:tc>
          <w:tcPr>
            <w:tcW w:type="dxa" w:w="7143"/>
          </w:tcPr>
          <w:p>
            <w:pPr>
              <w:spacing w:before="60" w:after="60"/>
            </w:pPr>
            <w:r>
              <w:rPr>
                <w:rFonts w:ascii="Calibri" w:hAnsi="Calibri" w:eastAsia="Microsoft YaHei"/>
                <w:b w:val="0"/>
                <w:color w:val="1F2A37"/>
                <w:sz w:val="19"/>
              </w:rPr>
              <w:t>Recording_20260826_0431</w:t>
            </w:r>
          </w:p>
        </w:tc>
      </w:tr>
      <w:tr>
        <w:tc>
          <w:tcPr>
            <w:tcW w:type="dxa" w:w="2268"/>
            <w:shd w:val="clear" w:fill="F4F7FA"/>
          </w:tcPr>
          <w:p>
            <w:pPr>
              <w:spacing w:before="60" w:after="60"/>
            </w:pPr>
            <w:r>
              <w:rPr>
                <w:rFonts w:ascii="Calibri" w:hAnsi="Calibri" w:eastAsia="Microsoft YaHei"/>
                <w:b w:val="0"/>
                <w:color w:val="1F2A37"/>
                <w:sz w:val="19"/>
              </w:rPr>
              <w:t>录音时长</w:t>
            </w:r>
          </w:p>
        </w:tc>
        <w:tc>
          <w:tcPr>
            <w:tcW w:type="dxa" w:w="7143"/>
            <w:shd w:val="clear" w:fill="F4F7FA"/>
          </w:tcPr>
          <w:p>
            <w:pPr>
              <w:spacing w:before="60" w:after="60"/>
            </w:pPr>
            <w:r>
              <w:rPr>
                <w:rFonts w:ascii="Calibri" w:hAnsi="Calibri" w:eastAsia="Microsoft YaHei"/>
                <w:b w:val="0"/>
                <w:color w:val="1F2A37"/>
                <w:sz w:val="19"/>
              </w:rPr>
              <w:t>约 54 分 20 秒</w:t>
            </w:r>
          </w:p>
        </w:tc>
      </w:tr>
      <w:tr>
        <w:tc>
          <w:tcPr>
            <w:tcW w:type="dxa" w:w="2268"/>
          </w:tcPr>
          <w:p>
            <w:pPr>
              <w:spacing w:before="60" w:after="60"/>
            </w:pPr>
            <w:r>
              <w:rPr>
                <w:rFonts w:ascii="Calibri" w:hAnsi="Calibri" w:eastAsia="Microsoft YaHei"/>
                <w:b w:val="0"/>
                <w:color w:val="1F2A37"/>
                <w:sz w:val="19"/>
              </w:rPr>
              <w:t>转录条目</w:t>
            </w:r>
          </w:p>
        </w:tc>
        <w:tc>
          <w:tcPr>
            <w:tcW w:type="dxa" w:w="7143"/>
          </w:tcPr>
          <w:p>
            <w:pPr>
              <w:spacing w:before="60" w:after="60"/>
            </w:pPr>
            <w:r>
              <w:rPr>
                <w:rFonts w:ascii="Calibri" w:hAnsi="Calibri" w:eastAsia="Microsoft YaHei"/>
                <w:b w:val="0"/>
                <w:color w:val="1F2A37"/>
                <w:sz w:val="19"/>
              </w:rPr>
              <w:t>192 条带时间戳的语音片段</w:t>
            </w:r>
          </w:p>
        </w:tc>
      </w:tr>
      <w:tr>
        <w:tc>
          <w:tcPr>
            <w:tcW w:type="dxa" w:w="2268"/>
            <w:shd w:val="clear" w:fill="F4F7FA"/>
          </w:tcPr>
          <w:p>
            <w:pPr>
              <w:spacing w:before="60" w:after="60"/>
            </w:pPr>
            <w:r>
              <w:rPr>
                <w:rFonts w:ascii="Calibri" w:hAnsi="Calibri" w:eastAsia="Microsoft YaHei"/>
                <w:b w:val="0"/>
                <w:color w:val="1F2A37"/>
                <w:sz w:val="19"/>
              </w:rPr>
              <w:t>转录类型</w:t>
            </w:r>
          </w:p>
        </w:tc>
        <w:tc>
          <w:tcPr>
            <w:tcW w:type="dxa" w:w="7143"/>
            <w:shd w:val="clear" w:fill="F4F7FA"/>
          </w:tcPr>
          <w:p>
            <w:pPr>
              <w:spacing w:before="60" w:after="60"/>
            </w:pPr>
            <w:r>
              <w:rPr>
                <w:rFonts w:ascii="Calibri" w:hAnsi="Calibri" w:eastAsia="Microsoft YaHei"/>
                <w:b w:val="0"/>
                <w:color w:val="1F2A37"/>
                <w:sz w:val="19"/>
              </w:rPr>
              <w:t>原始逐字转录（未润色、未删减）</w:t>
            </w:r>
          </w:p>
        </w:tc>
      </w:tr>
      <w:tr>
        <w:tc>
          <w:tcPr>
            <w:tcW w:type="dxa" w:w="2268"/>
          </w:tcPr>
          <w:p>
            <w:pPr>
              <w:spacing w:before="60" w:after="60"/>
            </w:pPr>
            <w:r>
              <w:rPr>
                <w:rFonts w:ascii="Calibri" w:hAnsi="Calibri" w:eastAsia="Microsoft YaHei"/>
                <w:b w:val="0"/>
                <w:color w:val="1F2A37"/>
                <w:sz w:val="19"/>
              </w:rPr>
              <w:t>内容概要</w:t>
            </w:r>
          </w:p>
        </w:tc>
        <w:tc>
          <w:tcPr>
            <w:tcW w:type="dxa" w:w="7143"/>
          </w:tcPr>
          <w:p>
            <w:pPr>
              <w:spacing w:before="60" w:after="60"/>
            </w:pPr>
            <w:r>
              <w:rPr>
                <w:rFonts w:ascii="Calibri" w:hAnsi="Calibri" w:eastAsia="Microsoft YaHei"/>
                <w:b w:val="0"/>
                <w:color w:val="1F2A37"/>
                <w:sz w:val="19"/>
              </w:rPr>
              <w:t>前段为面试前的自我练习与设备调试；29:36 起为正式面试全程</w:t>
            </w:r>
          </w:p>
        </w:tc>
      </w:tr>
    </w:tbl>
    <w:p>
      <w:pPr>
        <w:keepNext/>
        <w:spacing w:before="400" w:after="160"/>
      </w:pPr>
      <w:r>
        <w:rPr>
          <w:rFonts w:ascii="Calibri" w:hAnsi="Calibri" w:eastAsia="Microsoft YaHei"/>
          <w:b/>
          <w:color w:val="1F2A37"/>
          <w:sz w:val="30"/>
        </w:rPr>
        <w:t>一、内容导航</w:t>
      </w:r>
    </w:p>
    <w:p>
      <w:pPr>
        <w:spacing w:after="80"/>
        <w:ind w:left="227"/>
      </w:pPr>
      <w:r>
        <w:rPr>
          <w:rFonts w:ascii="Calibri" w:hAnsi="Calibri" w:eastAsia="Microsoft YaHei"/>
          <w:i/>
          <w:color w:val="6B7A8C"/>
          <w:sz w:val="19"/>
        </w:rPr>
        <w:t>以下时间分段为便于检索另行归纳，转录正文本身未作改动。</w:t>
      </w:r>
    </w:p>
    <w:tbl>
      <w:tblPr>
        <w:tblStyle w:val="TableGrid"/>
        <w:tblW w:type="auto" w:w="0"/>
        <w:jc w:val="center"/>
        <w:tblLook w:firstColumn="1" w:firstRow="1" w:lastColumn="0" w:lastRow="0" w:noHBand="0" w:noVBand="1" w:val="04A0"/>
      </w:tblPr>
      <w:tblGrid>
        <w:gridCol w:w="4706"/>
        <w:gridCol w:w="4706"/>
      </w:tblGrid>
      <w:tr>
        <w:tc>
          <w:tcPr>
            <w:tcW w:type="dxa" w:w="1701"/>
            <w:shd w:val="clear" w:fill="1F5E8C"/>
          </w:tcPr>
          <w:p>
            <w:pPr>
              <w:spacing w:before="60" w:after="60"/>
            </w:pPr>
            <w:r>
              <w:rPr>
                <w:rFonts w:ascii="Calibri" w:hAnsi="Calibri" w:eastAsia="Microsoft YaHei"/>
                <w:b/>
                <w:color w:val="FFFFFF"/>
                <w:sz w:val="19"/>
              </w:rPr>
              <w:t>时间段</w:t>
            </w:r>
          </w:p>
        </w:tc>
        <w:tc>
          <w:tcPr>
            <w:tcW w:type="dxa" w:w="7710"/>
            <w:shd w:val="clear" w:fill="1F5E8C"/>
          </w:tcPr>
          <w:p>
            <w:pPr>
              <w:spacing w:before="60" w:after="60"/>
            </w:pPr>
            <w:r>
              <w:rPr>
                <w:rFonts w:ascii="Calibri" w:hAnsi="Calibri" w:eastAsia="Microsoft YaHei"/>
                <w:b/>
                <w:color w:val="FFFFFF"/>
                <w:sz w:val="19"/>
              </w:rPr>
              <w:t>内容</w:t>
            </w:r>
          </w:p>
        </w:tc>
      </w:tr>
      <w:tr>
        <w:tc>
          <w:tcPr>
            <w:tcW w:type="dxa" w:w="1701"/>
          </w:tcPr>
          <w:p>
            <w:pPr>
              <w:spacing w:before="60" w:after="60"/>
            </w:pPr>
            <w:r>
              <w:rPr>
                <w:rFonts w:ascii="Calibri" w:hAnsi="Calibri" w:eastAsia="Microsoft YaHei"/>
                <w:b w:val="0"/>
                <w:color w:val="1F2A37"/>
                <w:sz w:val="19"/>
              </w:rPr>
              <w:t>0:03 – 26:26</w:t>
            </w:r>
          </w:p>
        </w:tc>
        <w:tc>
          <w:tcPr>
            <w:tcW w:type="dxa" w:w="7710"/>
          </w:tcPr>
          <w:p>
            <w:pPr>
              <w:spacing w:before="60" w:after="60"/>
            </w:pPr>
            <w:r>
              <w:rPr>
                <w:rFonts w:ascii="Calibri" w:hAnsi="Calibri" w:eastAsia="Microsoft YaHei"/>
                <w:b w:val="0"/>
                <w:color w:val="1F2A37"/>
                <w:sz w:val="19"/>
              </w:rPr>
              <w:t>面试前自我练习与设备调试：反复演练 “four steps” 答题框架与自我介绍，调整摄像头、画面与视角</w:t>
            </w:r>
          </w:p>
        </w:tc>
      </w:tr>
      <w:tr>
        <w:tc>
          <w:tcPr>
            <w:tcW w:type="dxa" w:w="1701"/>
            <w:shd w:val="clear" w:fill="F4F7FA"/>
          </w:tcPr>
          <w:p>
            <w:pPr>
              <w:spacing w:before="60" w:after="60"/>
            </w:pPr>
            <w:r>
              <w:rPr>
                <w:rFonts w:ascii="Calibri" w:hAnsi="Calibri" w:eastAsia="Microsoft YaHei"/>
                <w:b w:val="0"/>
                <w:color w:val="1F2A37"/>
                <w:sz w:val="19"/>
              </w:rPr>
              <w:t>26:35 – 29:36</w:t>
            </w:r>
          </w:p>
        </w:tc>
        <w:tc>
          <w:tcPr>
            <w:tcW w:type="dxa" w:w="7710"/>
            <w:shd w:val="clear" w:fill="F4F7FA"/>
          </w:tcPr>
          <w:p>
            <w:pPr>
              <w:spacing w:before="60" w:after="60"/>
            </w:pPr>
            <w:r>
              <w:rPr>
                <w:rFonts w:ascii="Calibri" w:hAnsi="Calibri" w:eastAsia="Microsoft YaHei"/>
                <w:b w:val="0"/>
                <w:color w:val="1F2A37"/>
                <w:sz w:val="19"/>
              </w:rPr>
              <w:t>设备测试收尾，确认麦克风与摄像头可用</w:t>
            </w:r>
          </w:p>
        </w:tc>
      </w:tr>
      <w:tr>
        <w:tc>
          <w:tcPr>
            <w:tcW w:type="dxa" w:w="1701"/>
          </w:tcPr>
          <w:p>
            <w:pPr>
              <w:spacing w:before="60" w:after="60"/>
            </w:pPr>
            <w:r>
              <w:rPr>
                <w:rFonts w:ascii="Calibri" w:hAnsi="Calibri" w:eastAsia="Microsoft YaHei"/>
                <w:b w:val="0"/>
                <w:color w:val="1F2A37"/>
                <w:sz w:val="19"/>
              </w:rPr>
              <w:t>29:36 – 31:08</w:t>
            </w:r>
          </w:p>
        </w:tc>
        <w:tc>
          <w:tcPr>
            <w:tcW w:type="dxa" w:w="7710"/>
          </w:tcPr>
          <w:p>
            <w:pPr>
              <w:spacing w:before="60" w:after="60"/>
            </w:pPr>
            <w:r>
              <w:rPr>
                <w:rFonts w:ascii="Calibri" w:hAnsi="Calibri" w:eastAsia="Microsoft YaHei"/>
                <w:b w:val="0"/>
                <w:color w:val="1F2A37"/>
                <w:sz w:val="19"/>
              </w:rPr>
              <w:t>面试开始，自我介绍</w:t>
            </w:r>
          </w:p>
        </w:tc>
      </w:tr>
      <w:tr>
        <w:tc>
          <w:tcPr>
            <w:tcW w:type="dxa" w:w="1701"/>
            <w:shd w:val="clear" w:fill="F4F7FA"/>
          </w:tcPr>
          <w:p>
            <w:pPr>
              <w:spacing w:before="60" w:after="60"/>
            </w:pPr>
            <w:r>
              <w:rPr>
                <w:rFonts w:ascii="Calibri" w:hAnsi="Calibri" w:eastAsia="Microsoft YaHei"/>
                <w:b w:val="0"/>
                <w:color w:val="1F2A37"/>
                <w:sz w:val="19"/>
              </w:rPr>
              <w:t>31:08 – 34:52</w:t>
            </w:r>
          </w:p>
        </w:tc>
        <w:tc>
          <w:tcPr>
            <w:tcW w:type="dxa" w:w="7710"/>
            <w:shd w:val="clear" w:fill="F4F7FA"/>
          </w:tcPr>
          <w:p>
            <w:pPr>
              <w:spacing w:before="60" w:after="60"/>
            </w:pPr>
            <w:r>
              <w:rPr>
                <w:rFonts w:ascii="Calibri" w:hAnsi="Calibri" w:eastAsia="Microsoft YaHei"/>
                <w:b w:val="0"/>
                <w:color w:val="1F2A37"/>
                <w:sz w:val="19"/>
              </w:rPr>
              <w:t>案例一 · Johnson &amp; Johnson：皮肤 pre-aging 研究，从约 200 个变量收敛到 9 个关键特征，并构建量化指数</w:t>
            </w:r>
          </w:p>
        </w:tc>
      </w:tr>
      <w:tr>
        <w:tc>
          <w:tcPr>
            <w:tcW w:type="dxa" w:w="1701"/>
          </w:tcPr>
          <w:p>
            <w:pPr>
              <w:spacing w:before="60" w:after="60"/>
            </w:pPr>
            <w:r>
              <w:rPr>
                <w:rFonts w:ascii="Calibri" w:hAnsi="Calibri" w:eastAsia="Microsoft YaHei"/>
                <w:b w:val="0"/>
                <w:color w:val="1F2A37"/>
                <w:sz w:val="19"/>
              </w:rPr>
              <w:t>34:52 – 35:19</w:t>
            </w:r>
          </w:p>
        </w:tc>
        <w:tc>
          <w:tcPr>
            <w:tcW w:type="dxa" w:w="7710"/>
          </w:tcPr>
          <w:p>
            <w:pPr>
              <w:spacing w:before="60" w:after="60"/>
            </w:pPr>
            <w:r>
              <w:rPr>
                <w:rFonts w:ascii="Calibri" w:hAnsi="Calibri" w:eastAsia="Microsoft YaHei"/>
                <w:b w:val="0"/>
                <w:color w:val="1F2A37"/>
                <w:sz w:val="19"/>
              </w:rPr>
              <w:t>追问：降维与多变量问题</w:t>
            </w:r>
          </w:p>
        </w:tc>
      </w:tr>
      <w:tr>
        <w:tc>
          <w:tcPr>
            <w:tcW w:type="dxa" w:w="1701"/>
            <w:shd w:val="clear" w:fill="F4F7FA"/>
          </w:tcPr>
          <w:p>
            <w:pPr>
              <w:spacing w:before="60" w:after="60"/>
            </w:pPr>
            <w:r>
              <w:rPr>
                <w:rFonts w:ascii="Calibri" w:hAnsi="Calibri" w:eastAsia="Microsoft YaHei"/>
                <w:b w:val="0"/>
                <w:color w:val="1F2A37"/>
                <w:sz w:val="19"/>
              </w:rPr>
              <w:t>35:21 – 42:13</w:t>
            </w:r>
          </w:p>
        </w:tc>
        <w:tc>
          <w:tcPr>
            <w:tcW w:type="dxa" w:w="7710"/>
            <w:shd w:val="clear" w:fill="F4F7FA"/>
          </w:tcPr>
          <w:p>
            <w:pPr>
              <w:spacing w:before="60" w:after="60"/>
            </w:pPr>
            <w:r>
              <w:rPr>
                <w:rFonts w:ascii="Calibri" w:hAnsi="Calibri" w:eastAsia="Microsoft YaHei"/>
                <w:b w:val="0"/>
                <w:color w:val="1F2A37"/>
                <w:sz w:val="19"/>
              </w:rPr>
              <w:t>案例二 · 创业期客户获取：多渠道试投后聚焦微信群，lead-to-customer 提升约 20%；面试官就“是否只是试错、缺少深入分析”提出质疑</w:t>
            </w:r>
          </w:p>
        </w:tc>
      </w:tr>
      <w:tr>
        <w:tc>
          <w:tcPr>
            <w:tcW w:type="dxa" w:w="1701"/>
          </w:tcPr>
          <w:p>
            <w:pPr>
              <w:spacing w:before="60" w:after="60"/>
            </w:pPr>
            <w:r>
              <w:rPr>
                <w:rFonts w:ascii="Calibri" w:hAnsi="Calibri" w:eastAsia="Microsoft YaHei"/>
                <w:b w:val="0"/>
                <w:color w:val="1F2A37"/>
                <w:sz w:val="19"/>
              </w:rPr>
              <w:t>42:13 – 47:04</w:t>
            </w:r>
          </w:p>
        </w:tc>
        <w:tc>
          <w:tcPr>
            <w:tcW w:type="dxa" w:w="7710"/>
          </w:tcPr>
          <w:p>
            <w:pPr>
              <w:spacing w:before="60" w:after="60"/>
            </w:pPr>
            <w:r>
              <w:rPr>
                <w:rFonts w:ascii="Calibri" w:hAnsi="Calibri" w:eastAsia="Microsoft YaHei"/>
                <w:b w:val="0"/>
                <w:color w:val="1F2A37"/>
                <w:sz w:val="19"/>
              </w:rPr>
              <w:t>追问：客户分层逻辑（value / potential / actionability）、时间窗口与潜力的定义方式</w:t>
            </w:r>
          </w:p>
        </w:tc>
      </w:tr>
      <w:tr>
        <w:tc>
          <w:tcPr>
            <w:tcW w:type="dxa" w:w="1701"/>
            <w:shd w:val="clear" w:fill="F4F7FA"/>
          </w:tcPr>
          <w:p>
            <w:pPr>
              <w:spacing w:before="60" w:after="60"/>
            </w:pPr>
            <w:r>
              <w:rPr>
                <w:rFonts w:ascii="Calibri" w:hAnsi="Calibri" w:eastAsia="Microsoft YaHei"/>
                <w:b w:val="0"/>
                <w:color w:val="1F2A37"/>
                <w:sz w:val="19"/>
              </w:rPr>
              <w:t>47:06 – 48:25</w:t>
            </w:r>
          </w:p>
        </w:tc>
        <w:tc>
          <w:tcPr>
            <w:tcW w:type="dxa" w:w="7710"/>
            <w:shd w:val="clear" w:fill="F4F7FA"/>
          </w:tcPr>
          <w:p>
            <w:pPr>
              <w:spacing w:before="60" w:after="60"/>
            </w:pPr>
            <w:r>
              <w:rPr>
                <w:rFonts w:ascii="Calibri" w:hAnsi="Calibri" w:eastAsia="Microsoft YaHei"/>
                <w:b w:val="0"/>
                <w:color w:val="1F2A37"/>
                <w:sz w:val="19"/>
              </w:rPr>
              <w:t>追问：weekly business review 经验与当时的 KPI</w:t>
            </w:r>
          </w:p>
        </w:tc>
      </w:tr>
      <w:tr>
        <w:tc>
          <w:tcPr>
            <w:tcW w:type="dxa" w:w="1701"/>
          </w:tcPr>
          <w:p>
            <w:pPr>
              <w:spacing w:before="60" w:after="60"/>
            </w:pPr>
            <w:r>
              <w:rPr>
                <w:rFonts w:ascii="Calibri" w:hAnsi="Calibri" w:eastAsia="Microsoft YaHei"/>
                <w:b w:val="0"/>
                <w:color w:val="1F2A37"/>
                <w:sz w:val="19"/>
              </w:rPr>
              <w:t>48:27 – 50:21</w:t>
            </w:r>
          </w:p>
        </w:tc>
        <w:tc>
          <w:tcPr>
            <w:tcW w:type="dxa" w:w="7710"/>
          </w:tcPr>
          <w:p>
            <w:pPr>
              <w:spacing w:before="60" w:after="60"/>
            </w:pPr>
            <w:r>
              <w:rPr>
                <w:rFonts w:ascii="Calibri" w:hAnsi="Calibri" w:eastAsia="Microsoft YaHei"/>
                <w:b w:val="0"/>
                <w:color w:val="1F2A37"/>
                <w:sz w:val="19"/>
              </w:rPr>
              <w:t>职业方向：business analytics / data engineer / data scientist 的取向</w:t>
            </w:r>
          </w:p>
        </w:tc>
      </w:tr>
      <w:tr>
        <w:tc>
          <w:tcPr>
            <w:tcW w:type="dxa" w:w="1701"/>
            <w:shd w:val="clear" w:fill="F4F7FA"/>
          </w:tcPr>
          <w:p>
            <w:pPr>
              <w:spacing w:before="60" w:after="60"/>
            </w:pPr>
            <w:r>
              <w:rPr>
                <w:rFonts w:ascii="Calibri" w:hAnsi="Calibri" w:eastAsia="Microsoft YaHei"/>
                <w:b w:val="0"/>
                <w:color w:val="1F2A37"/>
                <w:sz w:val="19"/>
              </w:rPr>
              <w:t>50:21 – 50:44</w:t>
            </w:r>
          </w:p>
        </w:tc>
        <w:tc>
          <w:tcPr>
            <w:tcW w:type="dxa" w:w="7710"/>
            <w:shd w:val="clear" w:fill="F4F7FA"/>
          </w:tcPr>
          <w:p>
            <w:pPr>
              <w:spacing w:before="60" w:after="60"/>
            </w:pPr>
            <w:r>
              <w:rPr>
                <w:rFonts w:ascii="Calibri" w:hAnsi="Calibri" w:eastAsia="Microsoft YaHei"/>
                <w:b w:val="0"/>
                <w:color w:val="1F2A37"/>
                <w:sz w:val="19"/>
              </w:rPr>
              <w:t>候选人提问 1：Sydney GBS 团队当前的增长机会与挑战</w:t>
            </w:r>
          </w:p>
        </w:tc>
      </w:tr>
      <w:tr>
        <w:tc>
          <w:tcPr>
            <w:tcW w:type="dxa" w:w="1701"/>
          </w:tcPr>
          <w:p>
            <w:pPr>
              <w:spacing w:before="60" w:after="60"/>
            </w:pPr>
            <w:r>
              <w:rPr>
                <w:rFonts w:ascii="Calibri" w:hAnsi="Calibri" w:eastAsia="Microsoft YaHei"/>
                <w:b w:val="0"/>
                <w:color w:val="1F2A37"/>
                <w:sz w:val="19"/>
              </w:rPr>
              <w:t>50:44 – 52:41</w:t>
            </w:r>
          </w:p>
        </w:tc>
        <w:tc>
          <w:tcPr>
            <w:tcW w:type="dxa" w:w="7710"/>
          </w:tcPr>
          <w:p>
            <w:pPr>
              <w:spacing w:before="60" w:after="60"/>
            </w:pPr>
            <w:r>
              <w:rPr>
                <w:rFonts w:ascii="Calibri" w:hAnsi="Calibri" w:eastAsia="Microsoft YaHei"/>
                <w:b w:val="0"/>
                <w:color w:val="1F2A37"/>
                <w:sz w:val="19"/>
              </w:rPr>
              <w:t>面试官作答，并回应候选人提问 2：优秀分析师的共同特质（describe → attribute → predictive → prescriptive 全闭环）</w:t>
            </w:r>
          </w:p>
        </w:tc>
      </w:tr>
      <w:tr>
        <w:tc>
          <w:tcPr>
            <w:tcW w:type="dxa" w:w="1701"/>
            <w:shd w:val="clear" w:fill="F4F7FA"/>
          </w:tcPr>
          <w:p>
            <w:pPr>
              <w:spacing w:before="60" w:after="60"/>
            </w:pPr>
            <w:r>
              <w:rPr>
                <w:rFonts w:ascii="Calibri" w:hAnsi="Calibri" w:eastAsia="Microsoft YaHei"/>
                <w:b w:val="0"/>
                <w:color w:val="1F2A37"/>
                <w:sz w:val="19"/>
              </w:rPr>
              <w:t>52:41 – 54:14</w:t>
            </w:r>
          </w:p>
        </w:tc>
        <w:tc>
          <w:tcPr>
            <w:tcW w:type="dxa" w:w="7710"/>
            <w:shd w:val="clear" w:fill="F4F7FA"/>
          </w:tcPr>
          <w:p>
            <w:pPr>
              <w:spacing w:before="60" w:after="60"/>
            </w:pPr>
            <w:r>
              <w:rPr>
                <w:rFonts w:ascii="Calibri" w:hAnsi="Calibri" w:eastAsia="Microsoft YaHei"/>
                <w:b w:val="0"/>
                <w:color w:val="1F2A37"/>
                <w:sz w:val="19"/>
              </w:rPr>
              <w:t>候选人提问 3：入职 30 / 90 天的成功标准（think-cell → weekly business review → attribution → root cause → 产品熟悉度）</w:t>
            </w:r>
          </w:p>
        </w:tc>
      </w:tr>
      <w:tr>
        <w:tc>
          <w:tcPr>
            <w:tcW w:type="dxa" w:w="1701"/>
          </w:tcPr>
          <w:p>
            <w:pPr>
              <w:spacing w:before="60" w:after="60"/>
            </w:pPr>
            <w:r>
              <w:rPr>
                <w:rFonts w:ascii="Calibri" w:hAnsi="Calibri" w:eastAsia="Microsoft YaHei"/>
                <w:b w:val="0"/>
                <w:color w:val="1F2A37"/>
                <w:sz w:val="19"/>
              </w:rPr>
              <w:t>54:14 – 54:20</w:t>
            </w:r>
          </w:p>
        </w:tc>
        <w:tc>
          <w:tcPr>
            <w:tcW w:type="dxa" w:w="7710"/>
          </w:tcPr>
          <w:p>
            <w:pPr>
              <w:spacing w:before="60" w:after="60"/>
            </w:pPr>
            <w:r>
              <w:rPr>
                <w:rFonts w:ascii="Calibri" w:hAnsi="Calibri" w:eastAsia="Microsoft YaHei"/>
                <w:b w:val="0"/>
                <w:color w:val="1F2A37"/>
                <w:sz w:val="19"/>
              </w:rPr>
              <w:t>面试结束</w:t>
            </w:r>
          </w:p>
        </w:tc>
      </w:tr>
    </w:tbl>
    <w:p>
      <w:pPr>
        <w:keepNext/>
        <w:spacing w:before="400" w:after="160"/>
      </w:pPr>
      <w:r>
        <w:rPr>
          <w:rFonts w:ascii="Calibri" w:hAnsi="Calibri" w:eastAsia="Microsoft YaHei"/>
          <w:b/>
          <w:color w:val="1F2A37"/>
          <w:sz w:val="30"/>
        </w:rPr>
        <w:t>二、关于本转录的说明</w:t>
      </w:r>
    </w:p>
    <w:p>
      <w:pPr>
        <w:spacing w:after="120"/>
        <w:ind w:left="340" w:hanging="340"/>
      </w:pPr>
      <w:r>
        <w:rPr>
          <w:rFonts w:ascii="Calibri" w:hAnsi="Calibri" w:eastAsia="Microsoft YaHei"/>
          <w:b/>
          <w:color w:val="1F5E8C"/>
          <w:sz w:val="21"/>
        </w:rPr>
        <w:t xml:space="preserve">•  </w:t>
      </w:r>
      <w:r>
        <w:rPr>
          <w:rFonts w:ascii="Calibri" w:hAnsi="Calibri" w:eastAsia="Microsoft YaHei"/>
          <w:color w:val="1F2A37"/>
          <w:sz w:val="21"/>
        </w:rPr>
        <w:t>本文档保留全部时间戳、重复语句、停顿、口误及语音识别可能出现的不准确之处，未作润色或删减。</w:t>
      </w:r>
    </w:p>
    <w:p>
      <w:pPr>
        <w:spacing w:after="120"/>
        <w:ind w:left="340" w:hanging="340"/>
      </w:pPr>
      <w:r>
        <w:rPr>
          <w:rFonts w:ascii="Calibri" w:hAnsi="Calibri" w:eastAsia="Microsoft YaHei"/>
          <w:b/>
          <w:color w:val="1F5E8C"/>
          <w:sz w:val="21"/>
        </w:rPr>
        <w:t xml:space="preserve">•  </w:t>
      </w:r>
      <w:r>
        <w:rPr>
          <w:rFonts w:ascii="Calibri" w:hAnsi="Calibri" w:eastAsia="Microsoft YaHei"/>
          <w:color w:val="1F2A37"/>
          <w:sz w:val="21"/>
        </w:rPr>
        <w:t>原始转录将所有语句统一标注为 Speaker1，说话人分离（diarization）未能生效。实际上 29:36 之后的面试部分至少包含两位说话人（面试官与候选人），且说话人切换常出现在同一条记录的中间。正文中省略了逐条重复的 “Speaker1” 标签，其余文字一字未改。</w:t>
      </w:r>
    </w:p>
    <w:p>
      <w:pPr>
        <w:spacing w:after="120"/>
        <w:ind w:left="340" w:hanging="340"/>
      </w:pPr>
      <w:r>
        <w:rPr>
          <w:rFonts w:ascii="Calibri" w:hAnsi="Calibri" w:eastAsia="Microsoft YaHei"/>
          <w:b/>
          <w:color w:val="1F5E8C"/>
          <w:sz w:val="21"/>
        </w:rPr>
        <w:t xml:space="preserve">•  </w:t>
      </w:r>
      <w:r>
        <w:rPr>
          <w:rFonts w:ascii="Calibri" w:hAnsi="Calibri" w:eastAsia="Microsoft YaHei"/>
          <w:color w:val="1F2A37"/>
          <w:sz w:val="21"/>
        </w:rPr>
        <w:t>文末附有疑似语音识别错误的对照表，均为根据上下文所作的推测，仅供核对时参考，正文中并未替换。</w:t>
      </w:r>
    </w:p>
    <w:p>
      <w:pPr>
        <w:keepNext/>
        <w:spacing w:before="400" w:after="160"/>
      </w:pPr>
      <w:r>
        <w:rPr>
          <w:rFonts w:ascii="Calibri" w:hAnsi="Calibri" w:eastAsia="Microsoft YaHei"/>
          <w:b/>
          <w:color w:val="1F2A37"/>
          <w:sz w:val="30"/>
        </w:rPr>
        <w:t>三、逐字转录</w:t>
      </w:r>
    </w:p>
    <w:p>
      <w:pPr>
        <w:keepNext/>
        <w:spacing w:before="280" w:after="160"/>
      </w:pPr>
      <w:r>
        <w:rPr>
          <w:rFonts w:ascii="Calibri" w:hAnsi="Calibri" w:eastAsia="Microsoft YaHei"/>
          <w:b/>
          <w:color w:val="1F5E8C"/>
          <w:sz w:val="25"/>
        </w:rPr>
        <w:t>Part 1/5</w:t>
      </w:r>
    </w:p>
    <w:p>
      <w:pPr>
        <w:tabs>
          <w:tab w:pos="1077" w:val="left"/>
        </w:tabs>
        <w:spacing w:after="100" w:line="283" w:lineRule="auto"/>
        <w:ind w:left="1077" w:hanging="1077"/>
      </w:pPr>
      <w:r>
        <w:rPr>
          <w:rFonts w:ascii="Consolas" w:hAnsi="Consolas" w:eastAsia="Microsoft YaHei"/>
          <w:b/>
          <w:color w:val="1F5E8C"/>
          <w:sz w:val="19"/>
        </w:rPr>
        <w:t>0:03</w:t>
      </w:r>
      <w:r>
        <w:tab/>
      </w:r>
      <w:r>
        <w:rPr>
          <w:rFonts w:ascii="Calibri" w:hAnsi="Calibri" w:eastAsia="Microsoft YaHei"/>
          <w:color w:val="1F2A37"/>
          <w:sz w:val="21"/>
        </w:rPr>
        <w:t>I will approach this problem in four step</w:t>
      </w:r>
    </w:p>
    <w:p>
      <w:pPr>
        <w:tabs>
          <w:tab w:pos="1077" w:val="left"/>
        </w:tabs>
        <w:spacing w:after="100" w:line="283" w:lineRule="auto"/>
        <w:ind w:left="1077" w:hanging="1077"/>
      </w:pPr>
      <w:r>
        <w:rPr>
          <w:rFonts w:ascii="Consolas" w:hAnsi="Consolas" w:eastAsia="Microsoft YaHei"/>
          <w:b/>
          <w:color w:val="1F5E8C"/>
          <w:sz w:val="19"/>
        </w:rPr>
        <w:t>0:07</w:t>
      </w:r>
      <w:r>
        <w:tab/>
      </w:r>
      <w:r>
        <w:rPr>
          <w:rFonts w:ascii="Calibri" w:hAnsi="Calibri" w:eastAsia="Microsoft YaHei"/>
          <w:color w:val="1F2A37"/>
          <w:sz w:val="21"/>
        </w:rPr>
        <w:t>Define the objective score, and segment the</w:t>
      </w:r>
    </w:p>
    <w:p>
      <w:pPr>
        <w:tabs>
          <w:tab w:pos="1077" w:val="left"/>
        </w:tabs>
        <w:spacing w:after="100" w:line="283" w:lineRule="auto"/>
        <w:ind w:left="1077" w:hanging="1077"/>
      </w:pPr>
      <w:r>
        <w:rPr>
          <w:rFonts w:ascii="Consolas" w:hAnsi="Consolas" w:eastAsia="Microsoft YaHei"/>
          <w:b/>
          <w:color w:val="1F5E8C"/>
          <w:sz w:val="19"/>
        </w:rPr>
        <w:t>0:13</w:t>
      </w:r>
      <w:r>
        <w:tab/>
      </w:r>
      <w:r>
        <w:rPr>
          <w:rFonts w:ascii="Calibri" w:hAnsi="Calibri" w:eastAsia="Microsoft YaHei"/>
          <w:color w:val="1F2A37"/>
          <w:sz w:val="21"/>
        </w:rPr>
        <w:t>advertisers design different action sales actions and finally measure the impact.</w:t>
      </w:r>
    </w:p>
    <w:p>
      <w:pPr>
        <w:tabs>
          <w:tab w:pos="1077" w:val="left"/>
        </w:tabs>
        <w:spacing w:after="100" w:line="283" w:lineRule="auto"/>
        <w:ind w:left="1077" w:hanging="1077"/>
      </w:pPr>
      <w:r>
        <w:rPr>
          <w:rFonts w:ascii="Consolas" w:hAnsi="Consolas" w:eastAsia="Microsoft YaHei"/>
          <w:b/>
          <w:color w:val="1F5E8C"/>
          <w:sz w:val="19"/>
        </w:rPr>
        <w:t>0:20</w:t>
      </w:r>
      <w:r>
        <w:tab/>
      </w:r>
      <w:r>
        <w:rPr>
          <w:rFonts w:ascii="Calibri" w:hAnsi="Calibri" w:eastAsia="Microsoft YaHei"/>
          <w:color w:val="1F2A37"/>
          <w:sz w:val="21"/>
        </w:rPr>
        <w:t>First, I will define first, I will define the objective. Since sales capacity is limited, the goal is</w:t>
      </w:r>
    </w:p>
    <w:p>
      <w:pPr>
        <w:tabs>
          <w:tab w:pos="1077" w:val="left"/>
        </w:tabs>
        <w:spacing w:after="100" w:line="283" w:lineRule="auto"/>
        <w:ind w:left="1077" w:hanging="1077"/>
      </w:pPr>
      <w:r>
        <w:rPr>
          <w:rFonts w:ascii="Consolas" w:hAnsi="Consolas" w:eastAsia="Microsoft YaHei"/>
          <w:b/>
          <w:color w:val="1F5E8C"/>
          <w:sz w:val="19"/>
        </w:rPr>
        <w:t>0:36</w:t>
      </w:r>
      <w:r>
        <w:tab/>
      </w:r>
      <w:r>
        <w:rPr>
          <w:rFonts w:ascii="Calibri" w:hAnsi="Calibri" w:eastAsia="Microsoft YaHei"/>
          <w:color w:val="1F2A37"/>
          <w:sz w:val="21"/>
        </w:rPr>
        <w:t>I mean, you should look at the camera. Right?</w:t>
      </w:r>
    </w:p>
    <w:p>
      <w:pPr>
        <w:tabs>
          <w:tab w:pos="1077" w:val="left"/>
        </w:tabs>
        <w:spacing w:after="100" w:line="283" w:lineRule="auto"/>
        <w:ind w:left="1077" w:hanging="1077"/>
      </w:pPr>
      <w:r>
        <w:rPr>
          <w:rFonts w:ascii="Consolas" w:hAnsi="Consolas" w:eastAsia="Microsoft YaHei"/>
          <w:b/>
          <w:color w:val="1F5E8C"/>
          <w:sz w:val="19"/>
        </w:rPr>
        <w:t>0:40</w:t>
      </w:r>
      <w:r>
        <w:tab/>
      </w:r>
      <w:r>
        <w:rPr>
          <w:rFonts w:ascii="Calibri" w:hAnsi="Calibri" w:eastAsia="Microsoft YaHei"/>
          <w:color w:val="1F2A37"/>
          <w:sz w:val="21"/>
        </w:rPr>
        <w:t>Not just look at the screen. But the camera.</w:t>
      </w:r>
    </w:p>
    <w:p>
      <w:pPr>
        <w:tabs>
          <w:tab w:pos="1077" w:val="left"/>
        </w:tabs>
        <w:spacing w:after="100" w:line="283" w:lineRule="auto"/>
        <w:ind w:left="1077" w:hanging="1077"/>
      </w:pPr>
      <w:r>
        <w:rPr>
          <w:rFonts w:ascii="Consolas" w:hAnsi="Consolas" w:eastAsia="Microsoft YaHei"/>
          <w:b/>
          <w:color w:val="1F5E8C"/>
          <w:sz w:val="19"/>
        </w:rPr>
        <w:t>0:48</w:t>
      </w:r>
      <w:r>
        <w:tab/>
      </w:r>
      <w:r>
        <w:rPr>
          <w:rFonts w:ascii="Calibri" w:hAnsi="Calibri" w:eastAsia="Microsoft YaHei"/>
          <w:color w:val="1F2A37"/>
          <w:sz w:val="21"/>
        </w:rPr>
        <w:t>You can look at the camera. Yeah. First, I would like to</w:t>
      </w:r>
    </w:p>
    <w:p>
      <w:pPr>
        <w:tabs>
          <w:tab w:pos="1077" w:val="left"/>
        </w:tabs>
        <w:spacing w:after="100" w:line="283" w:lineRule="auto"/>
        <w:ind w:left="1077" w:hanging="1077"/>
      </w:pPr>
      <w:r>
        <w:rPr>
          <w:rFonts w:ascii="Consolas" w:hAnsi="Consolas" w:eastAsia="Microsoft YaHei"/>
          <w:b/>
          <w:color w:val="1F5E8C"/>
          <w:sz w:val="19"/>
        </w:rPr>
        <w:t>0:55</w:t>
      </w:r>
      <w:r>
        <w:tab/>
      </w:r>
      <w:r>
        <w:rPr>
          <w:rFonts w:ascii="Calibri" w:hAnsi="Calibri" w:eastAsia="Microsoft YaHei"/>
          <w:color w:val="1F2A37"/>
          <w:sz w:val="21"/>
        </w:rPr>
        <w:t>first, I mean, first, I would like to define</w:t>
      </w:r>
    </w:p>
    <w:p>
      <w:pPr>
        <w:tabs>
          <w:tab w:pos="1077" w:val="left"/>
        </w:tabs>
        <w:spacing w:after="100" w:line="283" w:lineRule="auto"/>
        <w:ind w:left="1077" w:hanging="1077"/>
      </w:pPr>
      <w:r>
        <w:rPr>
          <w:rFonts w:ascii="Consolas" w:hAnsi="Consolas" w:eastAsia="Microsoft YaHei"/>
          <w:b/>
          <w:color w:val="1F5E8C"/>
          <w:sz w:val="19"/>
        </w:rPr>
        <w:t>1:01</w:t>
      </w:r>
      <w:r>
        <w:tab/>
      </w:r>
      <w:r>
        <w:rPr>
          <w:rFonts w:ascii="Calibri" w:hAnsi="Calibri" w:eastAsia="Microsoft YaHei"/>
          <w:color w:val="1F2A37"/>
          <w:sz w:val="21"/>
        </w:rPr>
        <w:t>the objective</w:t>
      </w:r>
    </w:p>
    <w:p>
      <w:pPr>
        <w:tabs>
          <w:tab w:pos="1077" w:val="left"/>
        </w:tabs>
        <w:spacing w:after="100" w:line="283" w:lineRule="auto"/>
        <w:ind w:left="1077" w:hanging="1077"/>
      </w:pPr>
      <w:r>
        <w:rPr>
          <w:rFonts w:ascii="Consolas" w:hAnsi="Consolas" w:eastAsia="Microsoft YaHei"/>
          <w:b/>
          <w:color w:val="1F5E8C"/>
          <w:sz w:val="19"/>
        </w:rPr>
        <w:t>1:18</w:t>
      </w:r>
      <w:r>
        <w:tab/>
      </w:r>
      <w:r>
        <w:rPr>
          <w:rFonts w:ascii="Calibri" w:hAnsi="Calibri" w:eastAsia="Microsoft YaHei"/>
          <w:color w:val="1F2A37"/>
          <w:sz w:val="21"/>
        </w:rPr>
        <w:t>First, I would like to define the objectives in sales capacity is limited. The goal is not simply to identify the advertisers that spend the most today. The goal</w:t>
      </w:r>
    </w:p>
    <w:p>
      <w:pPr>
        <w:tabs>
          <w:tab w:pos="1077" w:val="left"/>
        </w:tabs>
        <w:spacing w:after="100" w:line="283" w:lineRule="auto"/>
        <w:ind w:left="1077" w:hanging="1077"/>
      </w:pPr>
      <w:r>
        <w:rPr>
          <w:rFonts w:ascii="Consolas" w:hAnsi="Consolas" w:eastAsia="Microsoft YaHei"/>
          <w:b/>
          <w:color w:val="1F5E8C"/>
          <w:sz w:val="19"/>
        </w:rPr>
        <w:t>1:35</w:t>
      </w:r>
      <w:r>
        <w:tab/>
      </w:r>
      <w:r>
        <w:rPr>
          <w:rFonts w:ascii="Calibri" w:hAnsi="Calibri" w:eastAsia="Microsoft YaHei"/>
          <w:color w:val="1F2A37"/>
          <w:sz w:val="21"/>
        </w:rPr>
        <w:t>the goal is to identify where a sales attention is most likely</w:t>
      </w:r>
    </w:p>
    <w:p>
      <w:pPr>
        <w:tabs>
          <w:tab w:pos="1077" w:val="left"/>
        </w:tabs>
        <w:spacing w:after="100" w:line="283" w:lineRule="auto"/>
        <w:ind w:left="1077" w:hanging="1077"/>
      </w:pPr>
      <w:r>
        <w:rPr>
          <w:rFonts w:ascii="Consolas" w:hAnsi="Consolas" w:eastAsia="Microsoft YaHei"/>
          <w:b/>
          <w:color w:val="1F5E8C"/>
          <w:sz w:val="19"/>
        </w:rPr>
        <w:t>1:43</w:t>
      </w:r>
      <w:r>
        <w:tab/>
      </w:r>
      <w:r>
        <w:rPr>
          <w:rFonts w:ascii="Calibri" w:hAnsi="Calibri" w:eastAsia="Microsoft YaHei"/>
          <w:color w:val="1F2A37"/>
          <w:sz w:val="21"/>
        </w:rPr>
        <w:t>to generate</w:t>
      </w:r>
    </w:p>
    <w:p>
      <w:pPr>
        <w:tabs>
          <w:tab w:pos="1077" w:val="left"/>
        </w:tabs>
        <w:spacing w:after="100" w:line="283" w:lineRule="auto"/>
        <w:ind w:left="1077" w:hanging="1077"/>
      </w:pPr>
      <w:r>
        <w:rPr>
          <w:rFonts w:ascii="Consolas" w:hAnsi="Consolas" w:eastAsia="Microsoft YaHei"/>
          <w:b/>
          <w:color w:val="1F5E8C"/>
          <w:sz w:val="19"/>
        </w:rPr>
        <w:t>2:18</w:t>
      </w:r>
      <w:r>
        <w:tab/>
      </w:r>
      <w:r>
        <w:rPr>
          <w:rFonts w:ascii="Calibri" w:hAnsi="Calibri" w:eastAsia="Microsoft YaHei"/>
          <w:color w:val="1F2A37"/>
          <w:sz w:val="21"/>
        </w:rPr>
        <w:t>I will approach this problem in four steps. Define the objective, score, and segment advertisers. Design, sales actions, and finally measure the impact. First, I will define the objective since sales capacity is limited, the goal is not simply to identify the advertisers that spend the most today.</w:t>
      </w:r>
    </w:p>
    <w:p>
      <w:pPr>
        <w:tabs>
          <w:tab w:pos="1077" w:val="left"/>
        </w:tabs>
        <w:spacing w:after="100" w:line="283" w:lineRule="auto"/>
        <w:ind w:left="1077" w:hanging="1077"/>
      </w:pPr>
      <w:r>
        <w:rPr>
          <w:rFonts w:ascii="Consolas" w:hAnsi="Consolas" w:eastAsia="Microsoft YaHei"/>
          <w:b/>
          <w:color w:val="1F5E8C"/>
          <w:sz w:val="19"/>
        </w:rPr>
        <w:t>2:46</w:t>
      </w:r>
      <w:r>
        <w:tab/>
      </w:r>
      <w:r>
        <w:rPr>
          <w:rFonts w:ascii="Calibri" w:hAnsi="Calibri" w:eastAsia="Microsoft YaHei"/>
          <w:color w:val="1F2A37"/>
          <w:sz w:val="21"/>
        </w:rPr>
        <w:t>The goal is to identify</w:t>
      </w:r>
    </w:p>
    <w:p>
      <w:pPr>
        <w:tabs>
          <w:tab w:pos="1077" w:val="left"/>
        </w:tabs>
        <w:spacing w:after="100" w:line="283" w:lineRule="auto"/>
        <w:ind w:left="1077" w:hanging="1077"/>
      </w:pPr>
      <w:r>
        <w:rPr>
          <w:rFonts w:ascii="Consolas" w:hAnsi="Consolas" w:eastAsia="Microsoft YaHei"/>
          <w:b/>
          <w:color w:val="1F5E8C"/>
          <w:sz w:val="19"/>
        </w:rPr>
        <w:t>2:57</w:t>
      </w:r>
      <w:r>
        <w:tab/>
      </w:r>
      <w:r>
        <w:rPr>
          <w:rFonts w:ascii="Calibri" w:hAnsi="Calibri" w:eastAsia="Microsoft YaHei"/>
          <w:color w:val="1F2A37"/>
          <w:sz w:val="21"/>
        </w:rPr>
        <w:t>and</w:t>
      </w:r>
    </w:p>
    <w:p>
      <w:pPr>
        <w:tabs>
          <w:tab w:pos="1077" w:val="left"/>
        </w:tabs>
        <w:spacing w:after="100" w:line="283" w:lineRule="auto"/>
        <w:ind w:left="1077" w:hanging="1077"/>
      </w:pPr>
      <w:r>
        <w:rPr>
          <w:rFonts w:ascii="Consolas" w:hAnsi="Consolas" w:eastAsia="Microsoft YaHei"/>
          <w:b/>
          <w:color w:val="1F5E8C"/>
          <w:sz w:val="19"/>
        </w:rPr>
        <w:t>3:05</w:t>
      </w:r>
      <w:r>
        <w:tab/>
      </w:r>
      <w:r>
        <w:rPr>
          <w:rFonts w:ascii="Calibri" w:hAnsi="Calibri" w:eastAsia="Microsoft YaHei"/>
          <w:color w:val="1F2A37"/>
          <w:sz w:val="21"/>
        </w:rPr>
        <w:t>First, I</w:t>
      </w:r>
    </w:p>
    <w:p>
      <w:pPr>
        <w:tabs>
          <w:tab w:pos="1077" w:val="left"/>
        </w:tabs>
        <w:spacing w:after="100" w:line="283" w:lineRule="auto"/>
        <w:ind w:left="1077" w:hanging="1077"/>
      </w:pPr>
      <w:r>
        <w:rPr>
          <w:rFonts w:ascii="Consolas" w:hAnsi="Consolas" w:eastAsia="Microsoft YaHei"/>
          <w:b/>
          <w:color w:val="1F5E8C"/>
          <w:sz w:val="19"/>
        </w:rPr>
        <w:t>3:12</w:t>
      </w:r>
      <w:r>
        <w:tab/>
      </w:r>
      <w:r>
        <w:rPr>
          <w:rFonts w:ascii="Calibri" w:hAnsi="Calibri" w:eastAsia="Microsoft YaHei"/>
          <w:color w:val="1F2A37"/>
          <w:sz w:val="21"/>
        </w:rPr>
        <w:t>I will apologize this promise. In eight full. Steps. Define the objective, score, and assessment. Of the prices. If I'm referring to sales action.</w:t>
      </w:r>
    </w:p>
    <w:p>
      <w:pPr>
        <w:tabs>
          <w:tab w:pos="1077" w:val="left"/>
        </w:tabs>
        <w:spacing w:after="100" w:line="283" w:lineRule="auto"/>
        <w:ind w:left="1077" w:hanging="1077"/>
      </w:pPr>
      <w:r>
        <w:rPr>
          <w:rFonts w:ascii="Consolas" w:hAnsi="Consolas" w:eastAsia="Microsoft YaHei"/>
          <w:b/>
          <w:color w:val="1F5E8C"/>
          <w:sz w:val="19"/>
        </w:rPr>
        <w:t>3:23</w:t>
      </w:r>
      <w:r>
        <w:tab/>
      </w:r>
      <w:r>
        <w:rPr>
          <w:rFonts w:ascii="Calibri" w:hAnsi="Calibri" w:eastAsia="Microsoft YaHei"/>
          <w:color w:val="1F2A37"/>
          <w:sz w:val="21"/>
        </w:rPr>
        <w:t>Finally, measure the impact. First, I will define the objective thing. Sales capacity is limited.</w:t>
      </w:r>
    </w:p>
    <w:p>
      <w:pPr>
        <w:tabs>
          <w:tab w:pos="1077" w:val="left"/>
        </w:tabs>
        <w:spacing w:after="100" w:line="283" w:lineRule="auto"/>
        <w:ind w:left="1077" w:hanging="1077"/>
      </w:pPr>
      <w:r>
        <w:rPr>
          <w:rFonts w:ascii="Consolas" w:hAnsi="Consolas" w:eastAsia="Microsoft YaHei"/>
          <w:b/>
          <w:color w:val="1F5E8C"/>
          <w:sz w:val="19"/>
        </w:rPr>
        <w:t>3:33</w:t>
      </w:r>
      <w:r>
        <w:tab/>
      </w:r>
      <w:r>
        <w:rPr>
          <w:rFonts w:ascii="Calibri" w:hAnsi="Calibri" w:eastAsia="Microsoft YaHei"/>
          <w:color w:val="1F2A37"/>
          <w:sz w:val="21"/>
        </w:rPr>
        <w:t>The goal is not to identify the advertisers that spend the most day.</w:t>
      </w:r>
    </w:p>
    <w:p>
      <w:pPr>
        <w:tabs>
          <w:tab w:pos="1077" w:val="left"/>
        </w:tabs>
        <w:spacing w:after="100" w:line="283" w:lineRule="auto"/>
        <w:ind w:left="1077" w:hanging="1077"/>
      </w:pPr>
      <w:r>
        <w:rPr>
          <w:rFonts w:ascii="Consolas" w:hAnsi="Consolas" w:eastAsia="Microsoft YaHei"/>
          <w:b/>
          <w:color w:val="1F5E8C"/>
          <w:sz w:val="19"/>
        </w:rPr>
        <w:t>4:44</w:t>
      </w:r>
      <w:r>
        <w:tab/>
      </w:r>
      <w:r>
        <w:rPr>
          <w:rFonts w:ascii="Calibri" w:hAnsi="Calibri" w:eastAsia="Microsoft YaHei"/>
          <w:color w:val="1F2A37"/>
          <w:sz w:val="21"/>
        </w:rPr>
        <w:t>I will approach this problem in four steps.</w:t>
      </w:r>
    </w:p>
    <w:p>
      <w:pPr>
        <w:tabs>
          <w:tab w:pos="1077" w:val="left"/>
        </w:tabs>
        <w:spacing w:after="100" w:line="283" w:lineRule="auto"/>
        <w:ind w:left="1077" w:hanging="1077"/>
      </w:pPr>
      <w:r>
        <w:rPr>
          <w:rFonts w:ascii="Consolas" w:hAnsi="Consolas" w:eastAsia="Microsoft YaHei"/>
          <w:b/>
          <w:color w:val="1F5E8C"/>
          <w:sz w:val="19"/>
        </w:rPr>
        <w:t>4:48</w:t>
      </w:r>
      <w:r>
        <w:tab/>
      </w:r>
      <w:r>
        <w:rPr>
          <w:rFonts w:ascii="Calibri" w:hAnsi="Calibri" w:eastAsia="Microsoft YaHei"/>
          <w:color w:val="1F2A37"/>
          <w:sz w:val="21"/>
        </w:rPr>
        <w:t>Define the objective score and segment the</w:t>
      </w:r>
    </w:p>
    <w:p>
      <w:pPr>
        <w:tabs>
          <w:tab w:pos="1077" w:val="left"/>
        </w:tabs>
        <w:spacing w:after="100" w:line="283" w:lineRule="auto"/>
        <w:ind w:left="1077" w:hanging="1077"/>
      </w:pPr>
      <w:r>
        <w:rPr>
          <w:rFonts w:ascii="Consolas" w:hAnsi="Consolas" w:eastAsia="Microsoft YaHei"/>
          <w:b/>
          <w:color w:val="1F5E8C"/>
          <w:sz w:val="19"/>
        </w:rPr>
        <w:t>4:55</w:t>
      </w:r>
      <w:r>
        <w:tab/>
      </w:r>
      <w:r>
        <w:rPr>
          <w:rFonts w:ascii="Calibri" w:hAnsi="Calibri" w:eastAsia="Microsoft YaHei"/>
          <w:color w:val="1F2A37"/>
          <w:sz w:val="21"/>
        </w:rPr>
        <w:t>Define the objective score and segment the advertisers design different sales, actions.</w:t>
      </w:r>
    </w:p>
    <w:p>
      <w:pPr>
        <w:tabs>
          <w:tab w:pos="1077" w:val="left"/>
        </w:tabs>
        <w:spacing w:after="100" w:line="283" w:lineRule="auto"/>
        <w:ind w:left="1077" w:hanging="1077"/>
      </w:pPr>
      <w:r>
        <w:rPr>
          <w:rFonts w:ascii="Consolas" w:hAnsi="Consolas" w:eastAsia="Microsoft YaHei"/>
          <w:b/>
          <w:color w:val="1F5E8C"/>
          <w:sz w:val="19"/>
        </w:rPr>
        <w:t>5:48</w:t>
      </w:r>
      <w:r>
        <w:tab/>
      </w:r>
      <w:r>
        <w:rPr>
          <w:rFonts w:ascii="Calibri" w:hAnsi="Calibri" w:eastAsia="Microsoft YaHei"/>
          <w:color w:val="1F2A37"/>
          <w:sz w:val="21"/>
        </w:rPr>
        <w:t>First, I will define the objective. Since sales capacity is limited.</w:t>
      </w:r>
    </w:p>
    <w:p>
      <w:pPr>
        <w:tabs>
          <w:tab w:pos="1077" w:val="left"/>
        </w:tabs>
        <w:spacing w:after="100" w:line="283" w:lineRule="auto"/>
        <w:ind w:left="1077" w:hanging="1077"/>
      </w:pPr>
      <w:r>
        <w:rPr>
          <w:rFonts w:ascii="Consolas" w:hAnsi="Consolas" w:eastAsia="Microsoft YaHei"/>
          <w:b/>
          <w:color w:val="1F5E8C"/>
          <w:sz w:val="19"/>
        </w:rPr>
        <w:t>6:39</w:t>
      </w:r>
      <w:r>
        <w:tab/>
      </w:r>
      <w:r>
        <w:rPr>
          <w:rFonts w:ascii="Calibri" w:hAnsi="Calibri" w:eastAsia="Microsoft YaHei"/>
          <w:color w:val="1F2A37"/>
          <w:sz w:val="21"/>
        </w:rPr>
        <w:t>I'm interested in TETOL for three main reasons. First, TETOL operates in a highly dynamic business environment.</w:t>
      </w:r>
    </w:p>
    <w:p>
      <w:pPr>
        <w:tabs>
          <w:tab w:pos="1077" w:val="left"/>
        </w:tabs>
        <w:spacing w:after="100" w:line="283" w:lineRule="auto"/>
        <w:ind w:left="1077" w:hanging="1077"/>
      </w:pPr>
      <w:r>
        <w:rPr>
          <w:rFonts w:ascii="Consolas" w:hAnsi="Consolas" w:eastAsia="Microsoft YaHei"/>
          <w:b/>
          <w:color w:val="1F5E8C"/>
          <w:sz w:val="19"/>
        </w:rPr>
        <w:t>7:31</w:t>
      </w:r>
      <w:r>
        <w:tab/>
      </w:r>
      <w:r>
        <w:rPr>
          <w:rFonts w:ascii="Calibri" w:hAnsi="Calibri" w:eastAsia="Microsoft YaHei"/>
          <w:color w:val="1F2A37"/>
          <w:sz w:val="21"/>
        </w:rPr>
        <w:t>First,</w:t>
      </w:r>
    </w:p>
    <w:p>
      <w:pPr>
        <w:tabs>
          <w:tab w:pos="1077" w:val="left"/>
        </w:tabs>
        <w:spacing w:after="100" w:line="283" w:lineRule="auto"/>
        <w:ind w:left="1077" w:hanging="1077"/>
      </w:pPr>
      <w:r>
        <w:rPr>
          <w:rFonts w:ascii="Consolas" w:hAnsi="Consolas" w:eastAsia="Microsoft YaHei"/>
          <w:b/>
          <w:color w:val="1F5E8C"/>
          <w:sz w:val="19"/>
        </w:rPr>
        <w:t>7:32</w:t>
      </w:r>
      <w:r>
        <w:tab/>
      </w:r>
      <w:r>
        <w:rPr>
          <w:rFonts w:ascii="Calibri" w:hAnsi="Calibri" w:eastAsia="Microsoft YaHei"/>
          <w:color w:val="1F2A37"/>
          <w:sz w:val="21"/>
        </w:rPr>
        <w:t>mhmm.</w:t>
      </w:r>
    </w:p>
    <w:p>
      <w:pPr>
        <w:tabs>
          <w:tab w:pos="1077" w:val="left"/>
        </w:tabs>
        <w:spacing w:after="100" w:line="283" w:lineRule="auto"/>
        <w:ind w:left="1077" w:hanging="1077"/>
      </w:pPr>
      <w:r>
        <w:rPr>
          <w:rFonts w:ascii="Consolas" w:hAnsi="Consolas" w:eastAsia="Microsoft YaHei"/>
          <w:b/>
          <w:color w:val="1F5E8C"/>
          <w:sz w:val="19"/>
        </w:rPr>
        <w:t>7:37</w:t>
      </w:r>
      <w:r>
        <w:tab/>
      </w:r>
      <w:r>
        <w:rPr>
          <w:rFonts w:ascii="Calibri" w:hAnsi="Calibri" w:eastAsia="Microsoft YaHei"/>
          <w:color w:val="1F2A37"/>
          <w:sz w:val="21"/>
        </w:rPr>
        <w:t>So this row is so this row is particularly attractive to me because it covers the full cycle of business analytics rather than focusing on technical side.</w:t>
      </w:r>
    </w:p>
    <w:p>
      <w:pPr>
        <w:tabs>
          <w:tab w:pos="1077" w:val="left"/>
        </w:tabs>
        <w:spacing w:after="100" w:line="283" w:lineRule="auto"/>
        <w:ind w:left="1077" w:hanging="1077"/>
      </w:pPr>
      <w:r>
        <w:rPr>
          <w:rFonts w:ascii="Consolas" w:hAnsi="Consolas" w:eastAsia="Microsoft YaHei"/>
          <w:b/>
          <w:color w:val="1F5E8C"/>
          <w:sz w:val="19"/>
        </w:rPr>
        <w:t>9:22</w:t>
      </w:r>
      <w:r>
        <w:tab/>
      </w:r>
      <w:r>
        <w:rPr>
          <w:rFonts w:ascii="Calibri" w:hAnsi="Calibri" w:eastAsia="Microsoft YaHei"/>
          <w:color w:val="1F2A37"/>
          <w:sz w:val="21"/>
        </w:rPr>
        <w:t>Hi. I'm Enzo. I'm currently completing my master of digital health and data science at the University of Sydney. And my background sits at the intersection of data analytics a business insight, and stakeholder communication. At Johnson Johnson, I work with complex clinical and biological datasets. Using Python and statistical modeling to identify key drivers translate technical findings into insights for research and commercial stakeholders. I also cofounded an education startup where I view and monitor the accounts customer acquisition and sales funnel.</w:t>
      </w:r>
    </w:p>
    <w:p>
      <w:pPr>
        <w:tabs>
          <w:tab w:pos="1077" w:val="left"/>
        </w:tabs>
        <w:spacing w:after="100" w:line="283" w:lineRule="auto"/>
        <w:ind w:left="1077" w:hanging="1077"/>
      </w:pPr>
      <w:r>
        <w:rPr>
          <w:rFonts w:ascii="Consolas" w:hAnsi="Consolas" w:eastAsia="Microsoft YaHei"/>
          <w:b/>
          <w:color w:val="1F5E8C"/>
          <w:sz w:val="19"/>
        </w:rPr>
        <w:t>10:02</w:t>
      </w:r>
      <w:r>
        <w:tab/>
      </w:r>
      <w:r>
        <w:rPr>
          <w:rFonts w:ascii="Calibri" w:hAnsi="Calibri" w:eastAsia="Microsoft YaHei"/>
          <w:color w:val="1F2A37"/>
          <w:sz w:val="21"/>
        </w:rPr>
        <w:t>By analyzing conversion performance and acquisition efficiency We improve lead to customer conversation conversion by around twenty percent and reduce CAC by approximately twenty five percent. More recently, I strengthened my BI skills. Through a Deloitte data project stimulation using Tableau. What attracts me to this GBS role is that it combines exactly what I enjoy most. Thank you. That's my brief introduction.</w:t>
      </w:r>
    </w:p>
    <w:p>
      <w:pPr>
        <w:tabs>
          <w:tab w:pos="1077" w:val="left"/>
        </w:tabs>
        <w:spacing w:after="100" w:line="283" w:lineRule="auto"/>
        <w:ind w:left="1077" w:hanging="1077"/>
      </w:pPr>
      <w:r>
        <w:rPr>
          <w:rFonts w:ascii="Consolas" w:hAnsi="Consolas" w:eastAsia="Microsoft YaHei"/>
          <w:b/>
          <w:color w:val="1F5E8C"/>
          <w:sz w:val="19"/>
        </w:rPr>
        <w:t>11:05</w:t>
      </w:r>
      <w:r>
        <w:tab/>
      </w:r>
      <w:r>
        <w:rPr>
          <w:rFonts w:ascii="Calibri" w:hAnsi="Calibri" w:eastAsia="Microsoft YaHei"/>
          <w:color w:val="1F2A37"/>
          <w:sz w:val="21"/>
        </w:rPr>
        <w:t>Using I</w:t>
      </w:r>
    </w:p>
    <w:p>
      <w:pPr>
        <w:tabs>
          <w:tab w:pos="1077" w:val="left"/>
        </w:tabs>
        <w:spacing w:after="100" w:line="283" w:lineRule="auto"/>
        <w:ind w:left="1077" w:hanging="1077"/>
      </w:pPr>
      <w:r>
        <w:rPr>
          <w:rFonts w:ascii="Consolas" w:hAnsi="Consolas" w:eastAsia="Microsoft YaHei"/>
          <w:b/>
          <w:color w:val="1F5E8C"/>
          <w:sz w:val="19"/>
        </w:rPr>
        <w:t>11:15</w:t>
      </w:r>
      <w:r>
        <w:tab/>
      </w:r>
      <w:r>
        <w:rPr>
          <w:rFonts w:ascii="Calibri" w:hAnsi="Calibri" w:eastAsia="Microsoft YaHei"/>
          <w:color w:val="1F2A37"/>
          <w:sz w:val="21"/>
        </w:rPr>
        <w:t>stakeholders. I will talk cofound data. An adequate</w:t>
      </w:r>
    </w:p>
    <w:p>
      <w:pPr>
        <w:tabs>
          <w:tab w:pos="1077" w:val="left"/>
        </w:tabs>
        <w:spacing w:after="100" w:line="283" w:lineRule="auto"/>
        <w:ind w:left="1077" w:hanging="1077"/>
      </w:pPr>
      <w:r>
        <w:rPr>
          <w:rFonts w:ascii="Consolas" w:hAnsi="Consolas" w:eastAsia="Microsoft YaHei"/>
          <w:b/>
          <w:color w:val="1F5E8C"/>
          <w:sz w:val="19"/>
        </w:rPr>
        <w:t>11:20</w:t>
      </w:r>
      <w:r>
        <w:tab/>
      </w:r>
      <w:r>
        <w:rPr>
          <w:rFonts w:ascii="Calibri" w:hAnsi="Calibri" w:eastAsia="Microsoft YaHei"/>
          <w:color w:val="1F2A37"/>
          <w:sz w:val="21"/>
        </w:rPr>
        <w:t>and</w:t>
      </w:r>
    </w:p>
    <w:p>
      <w:pPr>
        <w:tabs>
          <w:tab w:pos="1077" w:val="left"/>
        </w:tabs>
        <w:spacing w:after="100" w:line="283" w:lineRule="auto"/>
        <w:ind w:left="1077" w:hanging="1077"/>
      </w:pPr>
      <w:r>
        <w:rPr>
          <w:rFonts w:ascii="Consolas" w:hAnsi="Consolas" w:eastAsia="Microsoft YaHei"/>
          <w:b/>
          <w:color w:val="1F5E8C"/>
          <w:sz w:val="19"/>
        </w:rPr>
        <w:t>11:22</w:t>
      </w:r>
      <w:r>
        <w:tab/>
      </w:r>
      <w:r>
        <w:rPr>
          <w:rFonts w:ascii="Calibri" w:hAnsi="Calibri" w:eastAsia="Microsoft YaHei"/>
          <w:color w:val="1F2A37"/>
          <w:sz w:val="21"/>
        </w:rPr>
        <w:t>acquisition and</w:t>
      </w:r>
    </w:p>
    <w:p>
      <w:pPr>
        <w:tabs>
          <w:tab w:pos="1077" w:val="left"/>
        </w:tabs>
        <w:spacing w:after="100" w:line="283" w:lineRule="auto"/>
        <w:ind w:left="1077" w:hanging="1077"/>
      </w:pPr>
      <w:r>
        <w:rPr>
          <w:rFonts w:ascii="Consolas" w:hAnsi="Consolas" w:eastAsia="Microsoft YaHei"/>
          <w:b/>
          <w:color w:val="1F5E8C"/>
          <w:sz w:val="19"/>
        </w:rPr>
        <w:t>11:24</w:t>
      </w:r>
      <w:r>
        <w:tab/>
      </w:r>
      <w:r>
        <w:rPr>
          <w:rFonts w:ascii="Calibri" w:hAnsi="Calibri" w:eastAsia="Microsoft YaHei"/>
          <w:color w:val="1F2A37"/>
          <w:sz w:val="21"/>
        </w:rPr>
        <w:t>for know by analyzing com bersome. Performance and acquisition. Efficiency. We</w:t>
      </w:r>
    </w:p>
    <w:p>
      <w:pPr>
        <w:tabs>
          <w:tab w:pos="1077" w:val="left"/>
        </w:tabs>
        <w:spacing w:after="100" w:line="283" w:lineRule="auto"/>
        <w:ind w:left="1077" w:hanging="1077"/>
      </w:pPr>
      <w:r>
        <w:rPr>
          <w:rFonts w:ascii="Consolas" w:hAnsi="Consolas" w:eastAsia="Microsoft YaHei"/>
          <w:b/>
          <w:color w:val="1F5E8C"/>
          <w:sz w:val="19"/>
        </w:rPr>
        <w:t>11:32</w:t>
      </w:r>
      <w:r>
        <w:tab/>
      </w:r>
      <w:r>
        <w:rPr>
          <w:rFonts w:ascii="Calibri" w:hAnsi="Calibri" w:eastAsia="Microsoft YaHei"/>
          <w:color w:val="1F2A37"/>
          <w:sz w:val="21"/>
        </w:rPr>
        <w:t>customer</w:t>
      </w:r>
    </w:p>
    <w:p>
      <w:pPr>
        <w:tabs>
          <w:tab w:pos="1077" w:val="left"/>
        </w:tabs>
        <w:spacing w:after="100" w:line="283" w:lineRule="auto"/>
        <w:ind w:left="1077" w:hanging="1077"/>
      </w:pPr>
      <w:r>
        <w:rPr>
          <w:rFonts w:ascii="Consolas" w:hAnsi="Consolas" w:eastAsia="Microsoft YaHei"/>
          <w:b/>
          <w:color w:val="1F5E8C"/>
          <w:sz w:val="19"/>
        </w:rPr>
        <w:t>11:44</w:t>
      </w:r>
      <w:r>
        <w:tab/>
      </w:r>
      <w:r>
        <w:rPr>
          <w:rFonts w:ascii="Calibri" w:hAnsi="Calibri" w:eastAsia="Microsoft YaHei"/>
          <w:color w:val="1F2A37"/>
          <w:sz w:val="21"/>
        </w:rPr>
        <w:t>stimulation. Using</w:t>
      </w:r>
    </w:p>
    <w:p>
      <w:pPr>
        <w:tabs>
          <w:tab w:pos="1077" w:val="left"/>
        </w:tabs>
        <w:spacing w:after="100" w:line="283" w:lineRule="auto"/>
        <w:ind w:left="1077" w:hanging="1077"/>
      </w:pPr>
      <w:r>
        <w:rPr>
          <w:rFonts w:ascii="Consolas" w:hAnsi="Consolas" w:eastAsia="Microsoft YaHei"/>
          <w:b/>
          <w:color w:val="1F5E8C"/>
          <w:sz w:val="19"/>
        </w:rPr>
        <w:t>11:47</w:t>
      </w:r>
      <w:r>
        <w:tab/>
      </w:r>
      <w:r>
        <w:rPr>
          <w:rFonts w:ascii="Calibri" w:hAnsi="Calibri" w:eastAsia="Microsoft YaHei"/>
          <w:color w:val="1F2A37"/>
          <w:sz w:val="21"/>
        </w:rPr>
        <w:t>me. To this GBS role. Is there any exactly what I'm doing. Most. Thank you. That's my contraction.</w:t>
      </w:r>
    </w:p>
    <w:p>
      <w:pPr>
        <w:tabs>
          <w:tab w:pos="1077" w:val="left"/>
        </w:tabs>
        <w:spacing w:after="100" w:line="283" w:lineRule="auto"/>
        <w:ind w:left="1077" w:hanging="1077"/>
      </w:pPr>
      <w:r>
        <w:rPr>
          <w:rFonts w:ascii="Consolas" w:hAnsi="Consolas" w:eastAsia="Microsoft YaHei"/>
          <w:b/>
          <w:color w:val="1F5E8C"/>
          <w:sz w:val="19"/>
        </w:rPr>
        <w:t>11:54</w:t>
      </w:r>
      <w:r>
        <w:tab/>
      </w:r>
      <w:r>
        <w:rPr>
          <w:rFonts w:ascii="Calibri" w:hAnsi="Calibri" w:eastAsia="Microsoft YaHei"/>
          <w:color w:val="1F2A37"/>
          <w:sz w:val="21"/>
        </w:rPr>
        <w:t>About it.</w:t>
      </w:r>
    </w:p>
    <w:p>
      <w:pPr>
        <w:tabs>
          <w:tab w:pos="1077" w:val="left"/>
        </w:tabs>
        <w:spacing w:after="100" w:line="283" w:lineRule="auto"/>
        <w:ind w:left="1077" w:hanging="1077"/>
      </w:pPr>
      <w:r>
        <w:rPr>
          <w:rFonts w:ascii="Consolas" w:hAnsi="Consolas" w:eastAsia="Microsoft YaHei"/>
          <w:b/>
          <w:color w:val="1F5E8C"/>
          <w:sz w:val="19"/>
        </w:rPr>
        <w:t>11:59</w:t>
      </w:r>
      <w:r>
        <w:tab/>
      </w:r>
      <w:r>
        <w:rPr>
          <w:rFonts w:ascii="Calibri" w:hAnsi="Calibri" w:eastAsia="Microsoft YaHei"/>
          <w:color w:val="1F2A37"/>
          <w:sz w:val="21"/>
        </w:rPr>
        <w:t>I'm Ansel. I'm car completing my my master's</w:t>
      </w:r>
    </w:p>
    <w:p>
      <w:pPr>
        <w:tabs>
          <w:tab w:pos="1077" w:val="left"/>
        </w:tabs>
        <w:spacing w:after="100" w:line="283" w:lineRule="auto"/>
        <w:ind w:left="1077" w:hanging="1077"/>
      </w:pPr>
      <w:r>
        <w:rPr>
          <w:rFonts w:ascii="Consolas" w:hAnsi="Consolas" w:eastAsia="Microsoft YaHei"/>
          <w:b/>
          <w:color w:val="1F5E8C"/>
          <w:sz w:val="19"/>
        </w:rPr>
        <w:t>12:11</w:t>
      </w:r>
      <w:r>
        <w:tab/>
      </w:r>
      <w:r>
        <w:rPr>
          <w:rFonts w:ascii="Calibri" w:hAnsi="Calibri" w:eastAsia="Microsoft YaHei"/>
          <w:color w:val="1F2A37"/>
          <w:sz w:val="21"/>
        </w:rPr>
        <w:t>Are you still I translate it?</w:t>
      </w:r>
    </w:p>
    <w:p>
      <w:pPr>
        <w:tabs>
          <w:tab w:pos="1077" w:val="left"/>
        </w:tabs>
        <w:spacing w:after="100" w:line="283" w:lineRule="auto"/>
        <w:ind w:left="1077" w:hanging="1077"/>
      </w:pPr>
      <w:r>
        <w:rPr>
          <w:rFonts w:ascii="Consolas" w:hAnsi="Consolas" w:eastAsia="Microsoft YaHei"/>
          <w:b/>
          <w:color w:val="1F5E8C"/>
          <w:sz w:val="19"/>
        </w:rPr>
        <w:t>12:22</w:t>
      </w:r>
      <w:r>
        <w:tab/>
      </w:r>
      <w:r>
        <w:rPr>
          <w:rFonts w:ascii="Calibri" w:hAnsi="Calibri" w:eastAsia="Microsoft YaHei"/>
          <w:color w:val="1F2A37"/>
          <w:sz w:val="21"/>
        </w:rPr>
        <w:t>Yeah. Because you are translate Right? So that you can see.</w:t>
      </w:r>
    </w:p>
    <w:p>
      <w:pPr>
        <w:tabs>
          <w:tab w:pos="1077" w:val="left"/>
        </w:tabs>
        <w:spacing w:after="100" w:line="283" w:lineRule="auto"/>
        <w:ind w:left="1077" w:hanging="1077"/>
      </w:pPr>
      <w:r>
        <w:rPr>
          <w:rFonts w:ascii="Consolas" w:hAnsi="Consolas" w:eastAsia="Microsoft YaHei"/>
          <w:b/>
          <w:color w:val="1F5E8C"/>
          <w:sz w:val="19"/>
        </w:rPr>
        <w:t>12:43</w:t>
      </w:r>
      <w:r>
        <w:tab/>
      </w:r>
      <w:r>
        <w:rPr>
          <w:rFonts w:ascii="Calibri" w:hAnsi="Calibri" w:eastAsia="Microsoft YaHei"/>
          <w:color w:val="1F2A37"/>
          <w:sz w:val="21"/>
        </w:rPr>
        <w:t>Okay. You make it larger.</w:t>
      </w:r>
    </w:p>
    <w:p>
      <w:pPr>
        <w:tabs>
          <w:tab w:pos="1077" w:val="left"/>
        </w:tabs>
        <w:spacing w:after="100" w:line="283" w:lineRule="auto"/>
        <w:ind w:left="1077" w:hanging="1077"/>
      </w:pPr>
      <w:r>
        <w:rPr>
          <w:rFonts w:ascii="Consolas" w:hAnsi="Consolas" w:eastAsia="Microsoft YaHei"/>
          <w:b/>
          <w:color w:val="1F5E8C"/>
          <w:sz w:val="19"/>
        </w:rPr>
        <w:t>12:46</w:t>
      </w:r>
      <w:r>
        <w:tab/>
      </w:r>
      <w:r>
        <w:rPr>
          <w:rFonts w:ascii="Calibri" w:hAnsi="Calibri" w:eastAsia="Microsoft YaHei"/>
          <w:color w:val="1F2A37"/>
          <w:sz w:val="21"/>
        </w:rPr>
        <w:t>I mean, I want to make it larger.</w:t>
      </w:r>
    </w:p>
    <w:p>
      <w:pPr>
        <w:tabs>
          <w:tab w:pos="1077" w:val="left"/>
        </w:tabs>
        <w:spacing w:after="100" w:line="283" w:lineRule="auto"/>
        <w:ind w:left="1077" w:hanging="1077"/>
      </w:pPr>
      <w:r>
        <w:rPr>
          <w:rFonts w:ascii="Consolas" w:hAnsi="Consolas" w:eastAsia="Microsoft YaHei"/>
          <w:b/>
          <w:color w:val="1F5E8C"/>
          <w:sz w:val="19"/>
        </w:rPr>
        <w:t>13:00</w:t>
      </w:r>
      <w:r>
        <w:tab/>
      </w:r>
      <w:r>
        <w:rPr>
          <w:rFonts w:ascii="Calibri" w:hAnsi="Calibri" w:eastAsia="Microsoft YaHei"/>
          <w:color w:val="1F2A37"/>
          <w:sz w:val="21"/>
        </w:rPr>
        <w:t>But can you make it larger? Because it seems like if you can make it larger, it will be better.</w:t>
      </w:r>
    </w:p>
    <w:p>
      <w:pPr>
        <w:tabs>
          <w:tab w:pos="1077" w:val="left"/>
        </w:tabs>
        <w:spacing w:after="100" w:line="283" w:lineRule="auto"/>
        <w:ind w:left="1077" w:hanging="1077"/>
      </w:pPr>
      <w:r>
        <w:rPr>
          <w:rFonts w:ascii="Consolas" w:hAnsi="Consolas" w:eastAsia="Microsoft YaHei"/>
          <w:b/>
          <w:color w:val="1F5E8C"/>
          <w:sz w:val="19"/>
        </w:rPr>
        <w:t>13:59</w:t>
      </w:r>
      <w:r>
        <w:tab/>
      </w:r>
      <w:r>
        <w:rPr>
          <w:rFonts w:ascii="Calibri" w:hAnsi="Calibri" w:eastAsia="Microsoft YaHei"/>
          <w:color w:val="1F2A37"/>
          <w:sz w:val="21"/>
        </w:rPr>
        <w:t>You see exactly?</w:t>
      </w:r>
    </w:p>
    <w:p>
      <w:pPr>
        <w:tabs>
          <w:tab w:pos="1077" w:val="left"/>
        </w:tabs>
        <w:spacing w:after="100" w:line="283" w:lineRule="auto"/>
        <w:ind w:left="1077" w:hanging="1077"/>
      </w:pPr>
      <w:r>
        <w:rPr>
          <w:rFonts w:ascii="Consolas" w:hAnsi="Consolas" w:eastAsia="Microsoft YaHei"/>
          <w:b/>
          <w:color w:val="1F5E8C"/>
          <w:sz w:val="19"/>
        </w:rPr>
        <w:t>14:08</w:t>
      </w:r>
      <w:r>
        <w:tab/>
      </w:r>
      <w:r>
        <w:rPr>
          <w:rFonts w:ascii="Calibri" w:hAnsi="Calibri" w:eastAsia="Microsoft YaHei"/>
          <w:color w:val="1F2A37"/>
          <w:sz w:val="21"/>
        </w:rPr>
        <w:t>But I can't hear that. I mean yes. You hear that? Because you want to chat lie,</w:t>
      </w:r>
    </w:p>
    <w:p>
      <w:pPr>
        <w:tabs>
          <w:tab w:pos="1077" w:val="left"/>
        </w:tabs>
        <w:spacing w:after="100" w:line="283" w:lineRule="auto"/>
        <w:ind w:left="1077" w:hanging="1077"/>
      </w:pPr>
      <w:r>
        <w:rPr>
          <w:rFonts w:ascii="Consolas" w:hAnsi="Consolas" w:eastAsia="Microsoft YaHei"/>
          <w:b/>
          <w:color w:val="1F5E8C"/>
          <w:sz w:val="19"/>
        </w:rPr>
        <w:t>14:16</w:t>
      </w:r>
      <w:r>
        <w:tab/>
      </w:r>
      <w:r>
        <w:rPr>
          <w:rFonts w:ascii="Calibri" w:hAnsi="Calibri" w:eastAsia="Microsoft YaHei"/>
          <w:color w:val="1F2A37"/>
          <w:sz w:val="21"/>
        </w:rPr>
        <w:t>they're all good. Right?</w:t>
      </w:r>
    </w:p>
    <w:p>
      <w:pPr>
        <w:tabs>
          <w:tab w:pos="1077" w:val="left"/>
        </w:tabs>
        <w:spacing w:after="100" w:line="283" w:lineRule="auto"/>
        <w:ind w:left="1077" w:hanging="1077"/>
      </w:pPr>
      <w:r>
        <w:rPr>
          <w:rFonts w:ascii="Consolas" w:hAnsi="Consolas" w:eastAsia="Microsoft YaHei"/>
          <w:b/>
          <w:color w:val="1F5E8C"/>
          <w:sz w:val="19"/>
        </w:rPr>
        <w:t>14:58</w:t>
      </w:r>
      <w:r>
        <w:tab/>
      </w:r>
      <w:r>
        <w:rPr>
          <w:rFonts w:ascii="Calibri" w:hAnsi="Calibri" w:eastAsia="Microsoft YaHei"/>
          <w:color w:val="1F2A37"/>
          <w:sz w:val="21"/>
        </w:rPr>
        <w:t>Yeah. But I think that you can, like, change it. Right?</w:t>
      </w:r>
    </w:p>
    <w:p>
      <w:pPr>
        <w:tabs>
          <w:tab w:pos="1077" w:val="left"/>
        </w:tabs>
        <w:spacing w:after="100" w:line="283" w:lineRule="auto"/>
        <w:ind w:left="1077" w:hanging="1077"/>
      </w:pPr>
      <w:r>
        <w:rPr>
          <w:rFonts w:ascii="Consolas" w:hAnsi="Consolas" w:eastAsia="Microsoft YaHei"/>
          <w:b/>
          <w:color w:val="1F5E8C"/>
          <w:sz w:val="19"/>
        </w:rPr>
        <w:t>15:06</w:t>
      </w:r>
      <w:r>
        <w:tab/>
      </w:r>
      <w:r>
        <w:rPr>
          <w:rFonts w:ascii="Calibri" w:hAnsi="Calibri" w:eastAsia="Microsoft YaHei"/>
          <w:color w:val="1F2A37"/>
          <w:sz w:val="21"/>
        </w:rPr>
        <w:t>Yeah. But I think that you can change it.</w:t>
      </w:r>
    </w:p>
    <w:p>
      <w:pPr>
        <w:tabs>
          <w:tab w:pos="1077" w:val="left"/>
        </w:tabs>
        <w:spacing w:after="100" w:line="283" w:lineRule="auto"/>
        <w:ind w:left="1077" w:hanging="1077"/>
      </w:pPr>
      <w:r>
        <w:rPr>
          <w:rFonts w:ascii="Consolas" w:hAnsi="Consolas" w:eastAsia="Microsoft YaHei"/>
          <w:b/>
          <w:color w:val="1F5E8C"/>
          <w:sz w:val="19"/>
        </w:rPr>
        <w:t>15:16</w:t>
      </w:r>
      <w:r>
        <w:tab/>
      </w:r>
      <w:r>
        <w:rPr>
          <w:rFonts w:ascii="Calibri" w:hAnsi="Calibri" w:eastAsia="Microsoft YaHei"/>
          <w:color w:val="1F2A37"/>
          <w:sz w:val="21"/>
        </w:rPr>
        <w:t>I think Yeah. It does. How it works.</w:t>
      </w:r>
    </w:p>
    <w:p>
      <w:pPr>
        <w:tabs>
          <w:tab w:pos="1077" w:val="left"/>
        </w:tabs>
        <w:spacing w:after="100" w:line="283" w:lineRule="auto"/>
        <w:ind w:left="1077" w:hanging="1077"/>
      </w:pPr>
      <w:r>
        <w:rPr>
          <w:rFonts w:ascii="Consolas" w:hAnsi="Consolas" w:eastAsia="Microsoft YaHei"/>
          <w:b/>
          <w:color w:val="1F5E8C"/>
          <w:sz w:val="19"/>
        </w:rPr>
        <w:t>15:37</w:t>
      </w:r>
      <w:r>
        <w:tab/>
      </w:r>
      <w:r>
        <w:rPr>
          <w:rFonts w:ascii="Calibri" w:hAnsi="Calibri" w:eastAsia="Microsoft YaHei"/>
          <w:color w:val="1F2A37"/>
          <w:sz w:val="21"/>
        </w:rPr>
        <w:t>I think that works. Right? So that you can see exactly</w:t>
      </w:r>
    </w:p>
    <w:p>
      <w:pPr>
        <w:tabs>
          <w:tab w:pos="1077" w:val="left"/>
        </w:tabs>
        <w:spacing w:after="100" w:line="283" w:lineRule="auto"/>
        <w:ind w:left="1077" w:hanging="1077"/>
      </w:pPr>
      <w:r>
        <w:rPr>
          <w:rFonts w:ascii="Consolas" w:hAnsi="Consolas" w:eastAsia="Microsoft YaHei"/>
          <w:b/>
          <w:color w:val="1F5E8C"/>
          <w:sz w:val="19"/>
        </w:rPr>
        <w:t>15:42</w:t>
      </w:r>
      <w:r>
        <w:tab/>
      </w:r>
      <w:r>
        <w:rPr>
          <w:rFonts w:ascii="Calibri" w:hAnsi="Calibri" w:eastAsia="Microsoft YaHei"/>
          <w:color w:val="1F2A37"/>
          <w:sz w:val="21"/>
        </w:rPr>
        <w:t>you can see yourself.</w:t>
      </w:r>
    </w:p>
    <w:p>
      <w:pPr>
        <w:tabs>
          <w:tab w:pos="1077" w:val="left"/>
        </w:tabs>
        <w:spacing w:after="100" w:line="283" w:lineRule="auto"/>
        <w:ind w:left="1077" w:hanging="1077"/>
      </w:pPr>
      <w:r>
        <w:rPr>
          <w:rFonts w:ascii="Consolas" w:hAnsi="Consolas" w:eastAsia="Microsoft YaHei"/>
          <w:b/>
          <w:color w:val="1F5E8C"/>
          <w:sz w:val="19"/>
        </w:rPr>
        <w:t>15:44</w:t>
      </w:r>
      <w:r>
        <w:tab/>
      </w:r>
      <w:r>
        <w:rPr>
          <w:rFonts w:ascii="Calibri" w:hAnsi="Calibri" w:eastAsia="Microsoft YaHei"/>
          <w:color w:val="1F2A37"/>
          <w:sz w:val="21"/>
        </w:rPr>
        <w:t>Maybe I can see myself. Maybe not.</w:t>
      </w:r>
    </w:p>
    <w:p>
      <w:pPr>
        <w:tabs>
          <w:tab w:pos="1077" w:val="left"/>
        </w:tabs>
        <w:spacing w:after="100" w:line="283" w:lineRule="auto"/>
        <w:ind w:left="1077" w:hanging="1077"/>
      </w:pPr>
      <w:r>
        <w:rPr>
          <w:rFonts w:ascii="Consolas" w:hAnsi="Consolas" w:eastAsia="Microsoft YaHei"/>
          <w:b/>
          <w:color w:val="1F5E8C"/>
          <w:sz w:val="19"/>
        </w:rPr>
        <w:t>16:47</w:t>
      </w:r>
      <w:r>
        <w:tab/>
      </w:r>
      <w:r>
        <w:rPr>
          <w:rFonts w:ascii="Calibri" w:hAnsi="Calibri" w:eastAsia="Microsoft YaHei"/>
          <w:color w:val="1F2A37"/>
          <w:sz w:val="21"/>
        </w:rPr>
        <w:t>I hope that you can build your own answer.</w:t>
      </w:r>
    </w:p>
    <w:p>
      <w:pPr>
        <w:tabs>
          <w:tab w:pos="1077" w:val="left"/>
        </w:tabs>
        <w:spacing w:after="100" w:line="283" w:lineRule="auto"/>
        <w:ind w:left="1077" w:hanging="1077"/>
      </w:pPr>
      <w:r>
        <w:rPr>
          <w:rFonts w:ascii="Consolas" w:hAnsi="Consolas" w:eastAsia="Microsoft YaHei"/>
          <w:b/>
          <w:color w:val="1F5E8C"/>
          <w:sz w:val="19"/>
        </w:rPr>
        <w:t>16:55</w:t>
      </w:r>
      <w:r>
        <w:tab/>
      </w:r>
      <w:r>
        <w:rPr>
          <w:rFonts w:ascii="Calibri" w:hAnsi="Calibri" w:eastAsia="Microsoft YaHei"/>
          <w:color w:val="1F2A37"/>
          <w:sz w:val="21"/>
        </w:rPr>
        <w:t>That's really important if you can build your own answer.</w:t>
      </w:r>
    </w:p>
    <w:p>
      <w:pPr>
        <w:tabs>
          <w:tab w:pos="1077" w:val="left"/>
        </w:tabs>
        <w:spacing w:after="100" w:line="283" w:lineRule="auto"/>
        <w:ind w:left="1077" w:hanging="1077"/>
      </w:pPr>
      <w:r>
        <w:rPr>
          <w:rFonts w:ascii="Consolas" w:hAnsi="Consolas" w:eastAsia="Microsoft YaHei"/>
          <w:b/>
          <w:color w:val="1F5E8C"/>
          <w:sz w:val="19"/>
        </w:rPr>
        <w:t>18:11</w:t>
      </w:r>
      <w:r>
        <w:tab/>
      </w:r>
      <w:r>
        <w:rPr>
          <w:rFonts w:ascii="Calibri" w:hAnsi="Calibri" w:eastAsia="Microsoft YaHei"/>
          <w:color w:val="1F2A37"/>
          <w:sz w:val="21"/>
        </w:rPr>
        <w:t>Yeah. It's it just</w:t>
      </w:r>
    </w:p>
    <w:p>
      <w:pPr>
        <w:tabs>
          <w:tab w:pos="1077" w:val="left"/>
        </w:tabs>
        <w:spacing w:after="100" w:line="283" w:lineRule="auto"/>
        <w:ind w:left="1077" w:hanging="1077"/>
      </w:pPr>
      <w:r>
        <w:rPr>
          <w:rFonts w:ascii="Consolas" w:hAnsi="Consolas" w:eastAsia="Microsoft YaHei"/>
          <w:b/>
          <w:color w:val="1F5E8C"/>
          <w:sz w:val="19"/>
        </w:rPr>
        <w:t>18:20</w:t>
      </w:r>
      <w:r>
        <w:tab/>
      </w:r>
      <w:r>
        <w:rPr>
          <w:rFonts w:ascii="Calibri" w:hAnsi="Calibri" w:eastAsia="Microsoft YaHei"/>
          <w:color w:val="1F2A37"/>
          <w:sz w:val="21"/>
        </w:rPr>
        <w:t>Yeah.</w:t>
      </w:r>
    </w:p>
    <w:p>
      <w:pPr>
        <w:tabs>
          <w:tab w:pos="1077" w:val="left"/>
        </w:tabs>
        <w:spacing w:after="100" w:line="283" w:lineRule="auto"/>
        <w:ind w:left="1077" w:hanging="1077"/>
      </w:pPr>
      <w:r>
        <w:rPr>
          <w:rFonts w:ascii="Consolas" w:hAnsi="Consolas" w:eastAsia="Microsoft YaHei"/>
          <w:b/>
          <w:color w:val="1F5E8C"/>
          <w:sz w:val="19"/>
        </w:rPr>
        <w:t>21:15</w:t>
      </w:r>
      <w:r>
        <w:tab/>
      </w:r>
      <w:r>
        <w:rPr>
          <w:rFonts w:ascii="Calibri" w:hAnsi="Calibri" w:eastAsia="Microsoft YaHei"/>
          <w:color w:val="1F2A37"/>
          <w:sz w:val="21"/>
        </w:rPr>
        <w:t>Way. Way. Way. Microphone is right.</w:t>
      </w:r>
    </w:p>
    <w:p>
      <w:pPr>
        <w:tabs>
          <w:tab w:pos="1077" w:val="left"/>
        </w:tabs>
        <w:spacing w:after="100" w:line="283" w:lineRule="auto"/>
        <w:ind w:left="1077" w:hanging="1077"/>
      </w:pPr>
      <w:r>
        <w:rPr>
          <w:rFonts w:ascii="Consolas" w:hAnsi="Consolas" w:eastAsia="Microsoft YaHei"/>
          <w:b/>
          <w:color w:val="1F5E8C"/>
          <w:sz w:val="19"/>
        </w:rPr>
        <w:t>21:18</w:t>
      </w:r>
      <w:r>
        <w:tab/>
      </w:r>
      <w:r>
        <w:rPr>
          <w:rFonts w:ascii="Calibri" w:hAnsi="Calibri" w:eastAsia="Microsoft YaHei"/>
          <w:color w:val="1F2A37"/>
          <w:sz w:val="21"/>
        </w:rPr>
        <w:t>Microphone is is good.</w:t>
      </w:r>
    </w:p>
    <w:p>
      <w:pPr>
        <w:tabs>
          <w:tab w:pos="1077" w:val="left"/>
        </w:tabs>
        <w:spacing w:after="100" w:line="283" w:lineRule="auto"/>
        <w:ind w:left="1077" w:hanging="1077"/>
      </w:pPr>
      <w:r>
        <w:rPr>
          <w:rFonts w:ascii="Consolas" w:hAnsi="Consolas" w:eastAsia="Microsoft YaHei"/>
          <w:b/>
          <w:color w:val="1F5E8C"/>
          <w:sz w:val="19"/>
        </w:rPr>
        <w:t>21:22</w:t>
      </w:r>
      <w:r>
        <w:tab/>
      </w:r>
      <w:r>
        <w:rPr>
          <w:rFonts w:ascii="Calibri" w:hAnsi="Calibri" w:eastAsia="Microsoft YaHei"/>
          <w:color w:val="1F2A37"/>
          <w:sz w:val="21"/>
        </w:rPr>
        <w:t>Microphone</w:t>
      </w:r>
    </w:p>
    <w:p>
      <w:pPr>
        <w:tabs>
          <w:tab w:pos="1077" w:val="left"/>
        </w:tabs>
        <w:spacing w:after="100" w:line="283" w:lineRule="auto"/>
        <w:ind w:left="1077" w:hanging="1077"/>
      </w:pPr>
      <w:r>
        <w:rPr>
          <w:rFonts w:ascii="Consolas" w:hAnsi="Consolas" w:eastAsia="Microsoft YaHei"/>
          <w:b/>
          <w:color w:val="1F5E8C"/>
          <w:sz w:val="19"/>
        </w:rPr>
        <w:t>21:25</w:t>
      </w:r>
      <w:r>
        <w:tab/>
      </w:r>
      <w:r>
        <w:rPr>
          <w:rFonts w:ascii="Calibri" w:hAnsi="Calibri" w:eastAsia="Microsoft YaHei"/>
          <w:color w:val="1F2A37"/>
          <w:sz w:val="21"/>
        </w:rPr>
        <w:t>You can also, like, turn on the</w:t>
      </w:r>
    </w:p>
    <w:p>
      <w:pPr>
        <w:tabs>
          <w:tab w:pos="1077" w:val="left"/>
        </w:tabs>
        <w:spacing w:after="100" w:line="283" w:lineRule="auto"/>
        <w:ind w:left="1077" w:hanging="1077"/>
      </w:pPr>
      <w:r>
        <w:rPr>
          <w:rFonts w:ascii="Consolas" w:hAnsi="Consolas" w:eastAsia="Microsoft YaHei"/>
          <w:b/>
          <w:color w:val="1F5E8C"/>
          <w:sz w:val="19"/>
        </w:rPr>
        <w:t>21:29</w:t>
      </w:r>
      <w:r>
        <w:tab/>
      </w:r>
      <w:r>
        <w:rPr>
          <w:rFonts w:ascii="Calibri" w:hAnsi="Calibri" w:eastAsia="Microsoft YaHei"/>
          <w:color w:val="1F2A37"/>
          <w:sz w:val="21"/>
        </w:rPr>
        <w:t>turn on the camera.</w:t>
      </w:r>
    </w:p>
    <w:p>
      <w:pPr>
        <w:tabs>
          <w:tab w:pos="1077" w:val="left"/>
        </w:tabs>
        <w:spacing w:after="100" w:line="283" w:lineRule="auto"/>
        <w:ind w:left="1077" w:hanging="1077"/>
      </w:pPr>
      <w:r>
        <w:rPr>
          <w:rFonts w:ascii="Consolas" w:hAnsi="Consolas" w:eastAsia="Microsoft YaHei"/>
          <w:b/>
          <w:color w:val="1F5E8C"/>
          <w:sz w:val="19"/>
        </w:rPr>
        <w:t>21:36</w:t>
      </w:r>
      <w:r>
        <w:tab/>
      </w:r>
      <w:r>
        <w:rPr>
          <w:rFonts w:ascii="Calibri" w:hAnsi="Calibri" w:eastAsia="Microsoft YaHei"/>
          <w:color w:val="1F2A37"/>
          <w:sz w:val="21"/>
        </w:rPr>
        <w:t>I mean, I wait here.</w:t>
      </w:r>
    </w:p>
    <w:p>
      <w:pPr>
        <w:tabs>
          <w:tab w:pos="1077" w:val="left"/>
        </w:tabs>
        <w:spacing w:after="100" w:line="283" w:lineRule="auto"/>
        <w:ind w:left="1077" w:hanging="1077"/>
      </w:pPr>
      <w:r>
        <w:rPr>
          <w:rFonts w:ascii="Consolas" w:hAnsi="Consolas" w:eastAsia="Microsoft YaHei"/>
          <w:b/>
          <w:color w:val="1F5E8C"/>
          <w:sz w:val="19"/>
        </w:rPr>
        <w:t>23:57</w:t>
      </w:r>
      <w:r>
        <w:tab/>
      </w:r>
      <w:r>
        <w:rPr>
          <w:rFonts w:ascii="Calibri" w:hAnsi="Calibri" w:eastAsia="Microsoft YaHei"/>
          <w:color w:val="1F2A37"/>
          <w:sz w:val="21"/>
        </w:rPr>
        <w:t>Yes. But, like, you can get really familiar with the self introduction and have a nice interview. With with the person who already work in the industry.</w:t>
      </w:r>
    </w:p>
    <w:p>
      <w:pPr>
        <w:tabs>
          <w:tab w:pos="1077" w:val="left"/>
        </w:tabs>
        <w:spacing w:after="100" w:line="283" w:lineRule="auto"/>
        <w:ind w:left="1077" w:hanging="1077"/>
      </w:pPr>
      <w:r>
        <w:rPr>
          <w:rFonts w:ascii="Consolas" w:hAnsi="Consolas" w:eastAsia="Microsoft YaHei"/>
          <w:b/>
          <w:color w:val="1F5E8C"/>
          <w:sz w:val="19"/>
        </w:rPr>
        <w:t>24:16</w:t>
      </w:r>
      <w:r>
        <w:tab/>
      </w:r>
      <w:r>
        <w:rPr>
          <w:rFonts w:ascii="Calibri" w:hAnsi="Calibri" w:eastAsia="Microsoft YaHei"/>
          <w:color w:val="1F2A37"/>
          <w:sz w:val="21"/>
        </w:rPr>
        <w:t>Yeah. It doesn't look at these three angles. So that you can move on the questions.</w:t>
      </w:r>
    </w:p>
    <w:p>
      <w:pPr>
        <w:tabs>
          <w:tab w:pos="1077" w:val="left"/>
        </w:tabs>
        <w:spacing w:after="100" w:line="283" w:lineRule="auto"/>
        <w:ind w:left="1077" w:hanging="1077"/>
      </w:pPr>
      <w:r>
        <w:rPr>
          <w:rFonts w:ascii="Consolas" w:hAnsi="Consolas" w:eastAsia="Microsoft YaHei"/>
          <w:b/>
          <w:color w:val="1F5E8C"/>
          <w:sz w:val="19"/>
        </w:rPr>
        <w:t>25:01</w:t>
      </w:r>
      <w:r>
        <w:tab/>
      </w:r>
      <w:r>
        <w:rPr>
          <w:rFonts w:ascii="Calibri" w:hAnsi="Calibri" w:eastAsia="Microsoft YaHei"/>
          <w:color w:val="1F2A37"/>
          <w:sz w:val="21"/>
        </w:rPr>
        <w:t>You want me to stop? This t a r n for actions. Eye, upper, upper, approach?</w:t>
      </w:r>
    </w:p>
    <w:p>
      <w:pPr>
        <w:tabs>
          <w:tab w:pos="1077" w:val="left"/>
        </w:tabs>
        <w:spacing w:after="100" w:line="283" w:lineRule="auto"/>
        <w:ind w:left="1077" w:hanging="1077"/>
      </w:pPr>
      <w:r>
        <w:rPr>
          <w:rFonts w:ascii="Consolas" w:hAnsi="Consolas" w:eastAsia="Microsoft YaHei"/>
          <w:b/>
          <w:color w:val="1F5E8C"/>
          <w:sz w:val="19"/>
        </w:rPr>
        <w:t>25:14</w:t>
      </w:r>
      <w:r>
        <w:tab/>
      </w:r>
      <w:r>
        <w:rPr>
          <w:rFonts w:ascii="Calibri" w:hAnsi="Calibri" w:eastAsia="Microsoft YaHei"/>
          <w:color w:val="1F2A37"/>
          <w:sz w:val="21"/>
        </w:rPr>
        <w:t>I approached the question in</w:t>
      </w:r>
    </w:p>
    <w:p>
      <w:pPr>
        <w:tabs>
          <w:tab w:pos="1077" w:val="left"/>
        </w:tabs>
        <w:spacing w:after="100" w:line="283" w:lineRule="auto"/>
        <w:ind w:left="1077" w:hanging="1077"/>
      </w:pPr>
      <w:r>
        <w:rPr>
          <w:rFonts w:ascii="Consolas" w:hAnsi="Consolas" w:eastAsia="Microsoft YaHei"/>
          <w:b/>
          <w:color w:val="1F5E8C"/>
          <w:sz w:val="19"/>
        </w:rPr>
        <w:t>25:17</w:t>
      </w:r>
      <w:r>
        <w:tab/>
      </w:r>
      <w:r>
        <w:rPr>
          <w:rFonts w:ascii="Calibri" w:hAnsi="Calibri" w:eastAsia="Microsoft YaHei"/>
          <w:color w:val="1F2A37"/>
          <w:sz w:val="21"/>
        </w:rPr>
        <w:t>steps.</w:t>
      </w:r>
    </w:p>
    <w:p>
      <w:pPr>
        <w:tabs>
          <w:tab w:pos="1077" w:val="left"/>
        </w:tabs>
        <w:spacing w:after="100" w:line="283" w:lineRule="auto"/>
        <w:ind w:left="1077" w:hanging="1077"/>
      </w:pPr>
      <w:r>
        <w:rPr>
          <w:rFonts w:ascii="Consolas" w:hAnsi="Consolas" w:eastAsia="Microsoft YaHei"/>
          <w:b/>
          <w:color w:val="1F5E8C"/>
          <w:sz w:val="19"/>
        </w:rPr>
        <w:t>26:23</w:t>
      </w:r>
      <w:r>
        <w:tab/>
      </w:r>
      <w:r>
        <w:rPr>
          <w:rFonts w:ascii="Calibri" w:hAnsi="Calibri" w:eastAsia="Microsoft YaHei"/>
          <w:color w:val="1F2A37"/>
          <w:sz w:val="21"/>
        </w:rPr>
        <w:t>Well, so that you will know exactly</w:t>
      </w:r>
    </w:p>
    <w:p>
      <w:pPr>
        <w:tabs>
          <w:tab w:pos="1077" w:val="left"/>
        </w:tabs>
        <w:spacing w:after="100" w:line="283" w:lineRule="auto"/>
        <w:ind w:left="1077" w:hanging="1077"/>
      </w:pPr>
      <w:r>
        <w:rPr>
          <w:rFonts w:ascii="Consolas" w:hAnsi="Consolas" w:eastAsia="Microsoft YaHei"/>
          <w:b/>
          <w:color w:val="1F5E8C"/>
          <w:sz w:val="19"/>
        </w:rPr>
        <w:t>26:26</w:t>
      </w:r>
      <w:r>
        <w:tab/>
      </w:r>
      <w:r>
        <w:rPr>
          <w:rFonts w:ascii="Calibri" w:hAnsi="Calibri" w:eastAsia="Microsoft YaHei"/>
          <w:color w:val="1F2A37"/>
          <w:sz w:val="21"/>
        </w:rPr>
        <w:t>and maybe the sign is great.</w:t>
      </w:r>
    </w:p>
    <w:p>
      <w:pPr>
        <w:keepNext/>
        <w:spacing w:before="280" w:after="160"/>
      </w:pPr>
      <w:r>
        <w:rPr>
          <w:rFonts w:ascii="Calibri" w:hAnsi="Calibri" w:eastAsia="Microsoft YaHei"/>
          <w:b/>
          <w:color w:val="1F5E8C"/>
          <w:sz w:val="25"/>
        </w:rPr>
        <w:t>Part 2/5</w:t>
      </w:r>
    </w:p>
    <w:p>
      <w:pPr>
        <w:tabs>
          <w:tab w:pos="1077" w:val="left"/>
        </w:tabs>
        <w:spacing w:after="100" w:line="283" w:lineRule="auto"/>
        <w:ind w:left="1077" w:hanging="1077"/>
      </w:pPr>
      <w:r>
        <w:rPr>
          <w:rFonts w:ascii="Consolas" w:hAnsi="Consolas" w:eastAsia="Microsoft YaHei"/>
          <w:b/>
          <w:color w:val="1F5E8C"/>
          <w:sz w:val="19"/>
        </w:rPr>
        <w:t>26:35</w:t>
      </w:r>
      <w:r>
        <w:tab/>
      </w:r>
      <w:r>
        <w:rPr>
          <w:rFonts w:ascii="Calibri" w:hAnsi="Calibri" w:eastAsia="Microsoft YaHei"/>
          <w:color w:val="1F2A37"/>
          <w:sz w:val="21"/>
        </w:rPr>
        <w:t>Right. Yeah. The the microphone. You can test the microphone.</w:t>
      </w:r>
    </w:p>
    <w:p>
      <w:pPr>
        <w:tabs>
          <w:tab w:pos="1077" w:val="left"/>
        </w:tabs>
        <w:spacing w:after="100" w:line="283" w:lineRule="auto"/>
        <w:ind w:left="1077" w:hanging="1077"/>
      </w:pPr>
      <w:r>
        <w:rPr>
          <w:rFonts w:ascii="Consolas" w:hAnsi="Consolas" w:eastAsia="Microsoft YaHei"/>
          <w:b/>
          <w:color w:val="1F5E8C"/>
          <w:sz w:val="19"/>
        </w:rPr>
        <w:t>26:40</w:t>
      </w:r>
      <w:r>
        <w:tab/>
      </w:r>
      <w:r>
        <w:rPr>
          <w:rFonts w:ascii="Calibri" w:hAnsi="Calibri" w:eastAsia="Microsoft YaHei"/>
          <w:color w:val="1F2A37"/>
          <w:sz w:val="21"/>
        </w:rPr>
        <w:t>The microphone</w:t>
      </w:r>
    </w:p>
    <w:p>
      <w:pPr>
        <w:tabs>
          <w:tab w:pos="1077" w:val="left"/>
        </w:tabs>
        <w:spacing w:after="100" w:line="283" w:lineRule="auto"/>
        <w:ind w:left="1077" w:hanging="1077"/>
      </w:pPr>
      <w:r>
        <w:rPr>
          <w:rFonts w:ascii="Consolas" w:hAnsi="Consolas" w:eastAsia="Microsoft YaHei"/>
          <w:b/>
          <w:color w:val="1F5E8C"/>
          <w:sz w:val="19"/>
        </w:rPr>
        <w:t>26:42</w:t>
      </w:r>
      <w:r>
        <w:tab/>
      </w:r>
      <w:r>
        <w:rPr>
          <w:rFonts w:ascii="Calibri" w:hAnsi="Calibri" w:eastAsia="Microsoft YaHei"/>
          <w:color w:val="1F2A37"/>
          <w:sz w:val="21"/>
        </w:rPr>
        <w:t>the microphone works. And the camera works.</w:t>
      </w:r>
    </w:p>
    <w:p>
      <w:pPr>
        <w:tabs>
          <w:tab w:pos="1077" w:val="left"/>
        </w:tabs>
        <w:spacing w:after="100" w:line="283" w:lineRule="auto"/>
        <w:ind w:left="1077" w:hanging="1077"/>
      </w:pPr>
      <w:r>
        <w:rPr>
          <w:rFonts w:ascii="Consolas" w:hAnsi="Consolas" w:eastAsia="Microsoft YaHei"/>
          <w:b/>
          <w:color w:val="1F5E8C"/>
          <w:sz w:val="19"/>
        </w:rPr>
        <w:t>29:36</w:t>
      </w:r>
      <w:r>
        <w:tab/>
      </w:r>
      <w:r>
        <w:rPr>
          <w:rFonts w:ascii="Calibri" w:hAnsi="Calibri" w:eastAsia="Microsoft YaHei"/>
          <w:color w:val="1F2A37"/>
          <w:sz w:val="21"/>
        </w:rPr>
        <w:t>Hello? Hey. Enzo, is it? Yeah. I'm here, Enzo.</w:t>
      </w:r>
    </w:p>
    <w:p>
      <w:pPr>
        <w:tabs>
          <w:tab w:pos="1077" w:val="left"/>
        </w:tabs>
        <w:spacing w:after="100" w:line="283" w:lineRule="auto"/>
        <w:ind w:left="1077" w:hanging="1077"/>
      </w:pPr>
      <w:r>
        <w:rPr>
          <w:rFonts w:ascii="Consolas" w:hAnsi="Consolas" w:eastAsia="Microsoft YaHei"/>
          <w:b/>
          <w:color w:val="1F5E8C"/>
          <w:sz w:val="19"/>
        </w:rPr>
        <w:t>29:41</w:t>
      </w:r>
      <w:r>
        <w:tab/>
      </w:r>
      <w:r>
        <w:rPr>
          <w:rFonts w:ascii="Calibri" w:hAnsi="Calibri" w:eastAsia="Microsoft YaHei"/>
          <w:color w:val="1F2A37"/>
          <w:sz w:val="21"/>
        </w:rPr>
        <w:t>Great. Great. Okay. I'm Viking here. Maybe we could kick start. A quick introduction of yourself. Okay. Hi there. So I'm Enzo. I'm currently completing my master of digital health and data science at University of Sydney, and my</w:t>
      </w:r>
    </w:p>
    <w:p>
      <w:pPr>
        <w:tabs>
          <w:tab w:pos="1077" w:val="left"/>
        </w:tabs>
        <w:spacing w:after="100" w:line="283" w:lineRule="auto"/>
        <w:ind w:left="1077" w:hanging="1077"/>
      </w:pPr>
      <w:r>
        <w:rPr>
          <w:rFonts w:ascii="Consolas" w:hAnsi="Consolas" w:eastAsia="Microsoft YaHei"/>
          <w:b/>
          <w:color w:val="1F5E8C"/>
          <w:sz w:val="19"/>
        </w:rPr>
        <w:t>29:58</w:t>
      </w:r>
      <w:r>
        <w:tab/>
      </w:r>
      <w:r>
        <w:rPr>
          <w:rFonts w:ascii="Calibri" w:hAnsi="Calibri" w:eastAsia="Microsoft YaHei"/>
          <w:color w:val="1F2A37"/>
          <w:sz w:val="21"/>
        </w:rPr>
        <w:t>Of data analytics business business insight, and stakeholder communication And my previous work at Johnson and Johnson I work with complex clinical and biological datasets. I'm using I'm using Python and to identify key drivers and translate technical filings into business insights for and commercial stakeholders. I also cofounded an education startup.</w:t>
      </w:r>
    </w:p>
    <w:p>
      <w:pPr>
        <w:tabs>
          <w:tab w:pos="1077" w:val="left"/>
        </w:tabs>
        <w:spacing w:after="100" w:line="283" w:lineRule="auto"/>
        <w:ind w:left="1077" w:hanging="1077"/>
      </w:pPr>
      <w:r>
        <w:rPr>
          <w:rFonts w:ascii="Consolas" w:hAnsi="Consolas" w:eastAsia="Microsoft YaHei"/>
          <w:b/>
          <w:color w:val="1F5E8C"/>
          <w:sz w:val="19"/>
        </w:rPr>
        <w:t>30:26</w:t>
      </w:r>
      <w:r>
        <w:tab/>
      </w:r>
      <w:r>
        <w:rPr>
          <w:rFonts w:ascii="Calibri" w:hAnsi="Calibri" w:eastAsia="Microsoft YaHei"/>
          <w:color w:val="1F2A37"/>
          <w:sz w:val="21"/>
        </w:rPr>
        <w:t>Where I view and monitor the customer acquisition and sales for now by analyzing the conversation conversion performance and acquisition efficiency we actually improved the lead to customer conversion by around twenty percent. And more recently, I strengthened my BI skills. Through a Deloitte data platform using Tableau. So what attracts me to this GBS role is that it actually combines exactly what I enjoy understanding the business performance and on identifying the key drivers behind the data and turn those insights into actions that help the commercial team to improve the efficiency that's a brief introduction of myself.</w:t>
      </w:r>
    </w:p>
    <w:p>
      <w:pPr>
        <w:tabs>
          <w:tab w:pos="1077" w:val="left"/>
        </w:tabs>
        <w:spacing w:after="100" w:line="283" w:lineRule="auto"/>
        <w:ind w:left="1077" w:hanging="1077"/>
      </w:pPr>
      <w:r>
        <w:rPr>
          <w:rFonts w:ascii="Consolas" w:hAnsi="Consolas" w:eastAsia="Microsoft YaHei"/>
          <w:b/>
          <w:color w:val="1F5E8C"/>
          <w:sz w:val="19"/>
        </w:rPr>
        <w:t>31:08</w:t>
      </w:r>
      <w:r>
        <w:tab/>
      </w:r>
      <w:r>
        <w:rPr>
          <w:rFonts w:ascii="Calibri" w:hAnsi="Calibri" w:eastAsia="Microsoft YaHei"/>
          <w:color w:val="1F2A37"/>
          <w:sz w:val="21"/>
        </w:rPr>
        <w:t>So you were saying that you were with Johnson and Johnson looking into key drivers, is it? Oh, yeah. Yeah. Maybe you could share a specific example of how you are on what have you done there?</w:t>
      </w:r>
    </w:p>
    <w:p>
      <w:pPr>
        <w:tabs>
          <w:tab w:pos="1077" w:val="left"/>
        </w:tabs>
        <w:spacing w:after="100" w:line="283" w:lineRule="auto"/>
        <w:ind w:left="1077" w:hanging="1077"/>
      </w:pPr>
      <w:r>
        <w:rPr>
          <w:rFonts w:ascii="Consolas" w:hAnsi="Consolas" w:eastAsia="Microsoft YaHei"/>
          <w:b/>
          <w:color w:val="1F5E8C"/>
          <w:sz w:val="19"/>
        </w:rPr>
        <w:t>31:22</w:t>
      </w:r>
      <w:r>
        <w:tab/>
      </w:r>
      <w:r>
        <w:rPr>
          <w:rFonts w:ascii="Calibri" w:hAnsi="Calibri" w:eastAsia="Microsoft YaHei"/>
          <w:color w:val="1F2A37"/>
          <w:sz w:val="21"/>
        </w:rPr>
        <w:t>You mean what I have done in Johnson Johnson? Yeah. You were saying that you are looking into drivers. Give me more I want to know more about that. Okay.</w:t>
      </w:r>
    </w:p>
    <w:p>
      <w:pPr>
        <w:tabs>
          <w:tab w:pos="1077" w:val="left"/>
        </w:tabs>
        <w:spacing w:after="100" w:line="283" w:lineRule="auto"/>
        <w:ind w:left="1077" w:hanging="1077"/>
      </w:pPr>
      <w:r>
        <w:rPr>
          <w:rFonts w:ascii="Consolas" w:hAnsi="Consolas" w:eastAsia="Microsoft YaHei"/>
          <w:b/>
          <w:color w:val="1F5E8C"/>
          <w:sz w:val="19"/>
        </w:rPr>
        <w:t>31:35</w:t>
      </w:r>
      <w:r>
        <w:tab/>
      </w:r>
      <w:r>
        <w:rPr>
          <w:rFonts w:ascii="Calibri" w:hAnsi="Calibri" w:eastAsia="Microsoft YaHei"/>
          <w:color w:val="1F2A37"/>
          <w:sz w:val="21"/>
        </w:rPr>
        <w:t>So I like to share more about the work in Johnson and Johnson where I actually</w:t>
      </w:r>
    </w:p>
    <w:p>
      <w:pPr>
        <w:tabs>
          <w:tab w:pos="1077" w:val="left"/>
        </w:tabs>
        <w:spacing w:after="100" w:line="283" w:lineRule="auto"/>
        <w:ind w:left="1077" w:hanging="1077"/>
      </w:pPr>
      <w:r>
        <w:rPr>
          <w:rFonts w:ascii="Consolas" w:hAnsi="Consolas" w:eastAsia="Microsoft YaHei"/>
          <w:b/>
          <w:color w:val="1F5E8C"/>
          <w:sz w:val="19"/>
        </w:rPr>
        <w:t>31:44</w:t>
      </w:r>
      <w:r>
        <w:tab/>
      </w:r>
      <w:r>
        <w:rPr>
          <w:rFonts w:ascii="Calibri" w:hAnsi="Calibri" w:eastAsia="Microsoft YaHei"/>
          <w:color w:val="1F2A37"/>
          <w:sz w:val="21"/>
        </w:rPr>
        <w:t>use the data to turn a ambiguous consumer problem into a more actionable product opportunity. So the situation is like was that the skin preaging I I mean, the definition was becoming increasingly relevant to younger consumers in China, but there was no clear data driven, definition of when preaching begins and which characteristics best represented in Chinese woman. So from a product development</w:t>
      </w:r>
    </w:p>
    <w:p>
      <w:pPr>
        <w:tabs>
          <w:tab w:pos="1077" w:val="left"/>
        </w:tabs>
        <w:spacing w:after="100" w:line="283" w:lineRule="auto"/>
        <w:ind w:left="1077" w:hanging="1077"/>
      </w:pPr>
      <w:r>
        <w:rPr>
          <w:rFonts w:ascii="Consolas" w:hAnsi="Consolas" w:eastAsia="Microsoft YaHei"/>
          <w:b/>
          <w:color w:val="1F5E8C"/>
          <w:sz w:val="19"/>
        </w:rPr>
        <w:t>32:19</w:t>
      </w:r>
      <w:r>
        <w:tab/>
      </w:r>
      <w:r>
        <w:rPr>
          <w:rFonts w:ascii="Calibri" w:hAnsi="Calibri" w:eastAsia="Microsoft YaHei"/>
          <w:color w:val="1F2A37"/>
          <w:sz w:val="21"/>
        </w:rPr>
        <w:t>these made it really difficult to clearly, define the target consumer and relevant product benefits. So my task was, therefore, to turn this broad concept into something measurable And</w:t>
      </w:r>
    </w:p>
    <w:p>
      <w:pPr>
        <w:tabs>
          <w:tab w:pos="1077" w:val="left"/>
        </w:tabs>
        <w:spacing w:after="100" w:line="283" w:lineRule="auto"/>
        <w:ind w:left="1077" w:hanging="1077"/>
      </w:pPr>
      <w:r>
        <w:rPr>
          <w:rFonts w:ascii="Consolas" w:hAnsi="Consolas" w:eastAsia="Microsoft YaHei"/>
          <w:b/>
          <w:color w:val="1F5E8C"/>
          <w:sz w:val="19"/>
        </w:rPr>
        <w:t>32:35</w:t>
      </w:r>
      <w:r>
        <w:tab/>
      </w:r>
      <w:r>
        <w:rPr>
          <w:rFonts w:ascii="Calibri" w:hAnsi="Calibri" w:eastAsia="Microsoft YaHei"/>
          <w:color w:val="1F2A37"/>
          <w:sz w:val="21"/>
        </w:rPr>
        <w:t>identify the key indicators that could support future</w:t>
      </w:r>
    </w:p>
    <w:p>
      <w:pPr>
        <w:tabs>
          <w:tab w:pos="1077" w:val="left"/>
        </w:tabs>
        <w:spacing w:after="100" w:line="283" w:lineRule="auto"/>
        <w:ind w:left="1077" w:hanging="1077"/>
      </w:pPr>
      <w:r>
        <w:rPr>
          <w:rFonts w:ascii="Consolas" w:hAnsi="Consolas" w:eastAsia="Microsoft YaHei"/>
          <w:b/>
          <w:color w:val="1F5E8C"/>
          <w:sz w:val="19"/>
        </w:rPr>
        <w:t>32:42</w:t>
      </w:r>
      <w:r>
        <w:tab/>
      </w:r>
      <w:r>
        <w:rPr>
          <w:rFonts w:ascii="Calibri" w:hAnsi="Calibri" w:eastAsia="Microsoft YaHei"/>
          <w:color w:val="1F2A37"/>
          <w:sz w:val="21"/>
        </w:rPr>
        <w:t>product innovation. I approached the research and data project in three steps. First, I established the overall pattern. We actually analyze one hundred and sixty four, Chinese woman aged from eighteen to sixty, across a around two hundred, related variables.</w:t>
      </w:r>
    </w:p>
    <w:p>
      <w:pPr>
        <w:tabs>
          <w:tab w:pos="1077" w:val="left"/>
        </w:tabs>
        <w:spacing w:after="100" w:line="283" w:lineRule="auto"/>
        <w:ind w:left="1077" w:hanging="1077"/>
      </w:pPr>
      <w:r>
        <w:rPr>
          <w:rFonts w:ascii="Consolas" w:hAnsi="Consolas" w:eastAsia="Microsoft YaHei"/>
          <w:b/>
          <w:color w:val="1F5E8C"/>
          <w:sz w:val="19"/>
        </w:rPr>
        <w:t>33:07</w:t>
      </w:r>
      <w:r>
        <w:tab/>
      </w:r>
      <w:r>
        <w:rPr>
          <w:rFonts w:ascii="Calibri" w:hAnsi="Calibri" w:eastAsia="Microsoft YaHei"/>
          <w:color w:val="1F2A37"/>
          <w:sz w:val="21"/>
        </w:rPr>
        <w:t>Including clinical assessments, instrumental measurements, lifestyle factors, etcetera. So rather than analyze the variable I actually look at how the overall skin profile change with the age. And one of our key finding was a clear turning point. Around age thirty happened in Chinese woman which gave us a more evident base, to define the early population And second, I moved from the over all pattern to the key drivers. So across in the full aging population, we identify forty one.</w:t>
      </w:r>
    </w:p>
    <w:p>
      <w:pPr>
        <w:tabs>
          <w:tab w:pos="1077" w:val="left"/>
        </w:tabs>
        <w:spacing w:after="100" w:line="283" w:lineRule="auto"/>
        <w:ind w:left="1077" w:hanging="1077"/>
      </w:pPr>
      <w:r>
        <w:rPr>
          <w:rFonts w:ascii="Consolas" w:hAnsi="Consolas" w:eastAsia="Microsoft YaHei"/>
          <w:b/>
          <w:color w:val="1F5E8C"/>
          <w:sz w:val="19"/>
        </w:rPr>
        <w:t>33:45</w:t>
      </w:r>
      <w:r>
        <w:tab/>
      </w:r>
      <w:r>
        <w:rPr>
          <w:rFonts w:ascii="Calibri" w:hAnsi="Calibri" w:eastAsia="Microsoft YaHei"/>
          <w:color w:val="1F2A37"/>
          <w:sz w:val="21"/>
        </w:rPr>
        <w:t>Features. But when we focus specific on the age from eighteen to thirty, these narrow to only nine meaningful features. Like photoaging, fine lines, and sequence secretion among the strongest one. So we also use these filings to develop a quantitative skin preaging index. This allow us to move a a way I mean, vague consumer concept into a more measurable way. And third, I translate the analytical filing into business insights So we tell the stakeholder, like, we don't need to calculate or measure one hundred variables. We just could now define a distinct preaging consumer stage and detect nine variables and give them a score. So highlight a much more smaller set, measurable characteristic that could</w:t>
      </w:r>
    </w:p>
    <w:p>
      <w:pPr>
        <w:tabs>
          <w:tab w:pos="1077" w:val="left"/>
        </w:tabs>
        <w:spacing w:after="100" w:line="283" w:lineRule="auto"/>
        <w:ind w:left="1077" w:hanging="1077"/>
      </w:pPr>
      <w:r>
        <w:rPr>
          <w:rFonts w:ascii="Consolas" w:hAnsi="Consolas" w:eastAsia="Microsoft YaHei"/>
          <w:b/>
          <w:color w:val="1F5E8C"/>
          <w:sz w:val="19"/>
        </w:rPr>
        <w:t>34:38</w:t>
      </w:r>
      <w:r>
        <w:tab/>
      </w:r>
      <w:r>
        <w:rPr>
          <w:rFonts w:ascii="Calibri" w:hAnsi="Calibri" w:eastAsia="Microsoft YaHei"/>
          <w:color w:val="1F2A37"/>
          <w:sz w:val="21"/>
        </w:rPr>
        <w:t>inform future, maybe could be used in future product development. So so the main impact was we transfer an ambiguous consumer problem into a measurable framework. Yeah. That's it.</w:t>
      </w:r>
    </w:p>
    <w:p>
      <w:pPr>
        <w:tabs>
          <w:tab w:pos="1077" w:val="left"/>
        </w:tabs>
        <w:spacing w:after="100" w:line="283" w:lineRule="auto"/>
        <w:ind w:left="1077" w:hanging="1077"/>
      </w:pPr>
      <w:r>
        <w:rPr>
          <w:rFonts w:ascii="Consolas" w:hAnsi="Consolas" w:eastAsia="Microsoft YaHei"/>
          <w:b/>
          <w:color w:val="1F5E8C"/>
          <w:sz w:val="19"/>
        </w:rPr>
        <w:t>34:52</w:t>
      </w:r>
      <w:r>
        <w:tab/>
      </w:r>
      <w:r>
        <w:rPr>
          <w:rFonts w:ascii="Calibri" w:hAnsi="Calibri" w:eastAsia="Microsoft YaHei"/>
          <w:color w:val="1F2A37"/>
          <w:sz w:val="21"/>
        </w:rPr>
        <w:t>So you literally reduce the the dimensions to recognize the preaging. Yeah. It's multivariate. Yeah. We want we really want to know, like,</w:t>
      </w:r>
    </w:p>
    <w:p>
      <w:pPr>
        <w:tabs>
          <w:tab w:pos="1077" w:val="left"/>
        </w:tabs>
        <w:spacing w:after="100" w:line="283" w:lineRule="auto"/>
        <w:ind w:left="1077" w:hanging="1077"/>
      </w:pPr>
      <w:r>
        <w:rPr>
          <w:rFonts w:ascii="Consolas" w:hAnsi="Consolas" w:eastAsia="Microsoft YaHei"/>
          <w:b/>
          <w:color w:val="1F5E8C"/>
          <w:sz w:val="19"/>
        </w:rPr>
        <w:t>35:03</w:t>
      </w:r>
      <w:r>
        <w:tab/>
      </w:r>
      <w:r>
        <w:rPr>
          <w:rFonts w:ascii="Calibri" w:hAnsi="Calibri" w:eastAsia="Microsoft YaHei"/>
          <w:color w:val="1F2A37"/>
          <w:sz w:val="21"/>
        </w:rPr>
        <w:t>what's the key driver for preaging for Chinese woman because before that, there's around one hundred, maybe two hundred arrivals that should be related to the aging but that's not but that's not the situation in in our study.</w:t>
      </w:r>
    </w:p>
    <w:p>
      <w:pPr>
        <w:tabs>
          <w:tab w:pos="1077" w:val="left"/>
        </w:tabs>
        <w:spacing w:after="100" w:line="283" w:lineRule="auto"/>
        <w:ind w:left="1077" w:hanging="1077"/>
      </w:pPr>
      <w:r>
        <w:rPr>
          <w:rFonts w:ascii="Consolas" w:hAnsi="Consolas" w:eastAsia="Microsoft YaHei"/>
          <w:b/>
          <w:color w:val="1F5E8C"/>
          <w:sz w:val="19"/>
        </w:rPr>
        <w:t>35:19</w:t>
      </w:r>
      <w:r>
        <w:tab/>
      </w:r>
      <w:r>
        <w:rPr>
          <w:rFonts w:ascii="Calibri" w:hAnsi="Calibri" w:eastAsia="Microsoft YaHei"/>
          <w:color w:val="1F2A37"/>
          <w:sz w:val="21"/>
        </w:rPr>
        <w:t>Okay.</w:t>
      </w:r>
    </w:p>
    <w:p>
      <w:pPr>
        <w:tabs>
          <w:tab w:pos="1077" w:val="left"/>
        </w:tabs>
        <w:spacing w:after="100" w:line="283" w:lineRule="auto"/>
        <w:ind w:left="1077" w:hanging="1077"/>
      </w:pPr>
      <w:r>
        <w:rPr>
          <w:rFonts w:ascii="Consolas" w:hAnsi="Consolas" w:eastAsia="Microsoft YaHei"/>
          <w:b/>
          <w:color w:val="1F5E8C"/>
          <w:sz w:val="19"/>
        </w:rPr>
        <w:t>35:21</w:t>
      </w:r>
      <w:r>
        <w:tab/>
      </w:r>
      <w:r>
        <w:rPr>
          <w:rFonts w:ascii="Calibri" w:hAnsi="Calibri" w:eastAsia="Microsoft YaHei"/>
          <w:color w:val="1F2A37"/>
          <w:sz w:val="21"/>
        </w:rPr>
        <w:t>Share more about the customer acquisition that you were saying earlier. So you were saying that you need you were doing you were you were doing something and then you increase the lead to customer by twenty percent. Ah, okay. So so yes, I did start a education start out when I study at Florida University. Because doing education was my interest at that time. So</w:t>
      </w:r>
    </w:p>
    <w:p>
      <w:pPr>
        <w:tabs>
          <w:tab w:pos="1077" w:val="left"/>
        </w:tabs>
        <w:spacing w:after="100" w:line="283" w:lineRule="auto"/>
        <w:ind w:left="1077" w:hanging="1077"/>
      </w:pPr>
      <w:r>
        <w:rPr>
          <w:rFonts w:ascii="Consolas" w:hAnsi="Consolas" w:eastAsia="Microsoft YaHei"/>
          <w:b/>
          <w:color w:val="1F5E8C"/>
          <w:sz w:val="19"/>
        </w:rPr>
        <w:t>35:47</w:t>
      </w:r>
      <w:r>
        <w:tab/>
      </w:r>
      <w:r>
        <w:rPr>
          <w:rFonts w:ascii="Calibri" w:hAnsi="Calibri" w:eastAsia="Microsoft YaHei"/>
          <w:color w:val="1F2A37"/>
          <w:sz w:val="21"/>
        </w:rPr>
        <w:t>I actually approached the increase</w:t>
      </w:r>
    </w:p>
    <w:p>
      <w:pPr>
        <w:tabs>
          <w:tab w:pos="1077" w:val="left"/>
        </w:tabs>
        <w:spacing w:after="100" w:line="283" w:lineRule="auto"/>
        <w:ind w:left="1077" w:hanging="1077"/>
      </w:pPr>
      <w:r>
        <w:rPr>
          <w:rFonts w:ascii="Consolas" w:hAnsi="Consolas" w:eastAsia="Microsoft YaHei"/>
          <w:b/>
          <w:color w:val="1F5E8C"/>
          <w:sz w:val="19"/>
        </w:rPr>
        <w:t>35:51</w:t>
      </w:r>
      <w:r>
        <w:tab/>
      </w:r>
      <w:r>
        <w:rPr>
          <w:rFonts w:ascii="Calibri" w:hAnsi="Calibri" w:eastAsia="Microsoft YaHei"/>
          <w:color w:val="1F2A37"/>
          <w:sz w:val="21"/>
        </w:rPr>
        <w:t>question in four step.</w:t>
      </w:r>
    </w:p>
    <w:p>
      <w:pPr>
        <w:tabs>
          <w:tab w:pos="1077" w:val="left"/>
        </w:tabs>
        <w:spacing w:after="100" w:line="283" w:lineRule="auto"/>
        <w:ind w:left="1077" w:hanging="1077"/>
      </w:pPr>
      <w:r>
        <w:rPr>
          <w:rFonts w:ascii="Consolas" w:hAnsi="Consolas" w:eastAsia="Microsoft YaHei"/>
          <w:b/>
          <w:color w:val="1F5E8C"/>
          <w:sz w:val="19"/>
        </w:rPr>
        <w:t>35:54</w:t>
      </w:r>
      <w:r>
        <w:tab/>
      </w:r>
      <w:r>
        <w:rPr>
          <w:rFonts w:ascii="Calibri" w:hAnsi="Calibri" w:eastAsia="Microsoft YaHei"/>
          <w:color w:val="1F2A37"/>
          <w:sz w:val="21"/>
        </w:rPr>
        <w:t>Define the objective and segment</w:t>
      </w:r>
    </w:p>
    <w:p>
      <w:pPr>
        <w:tabs>
          <w:tab w:pos="1077" w:val="left"/>
        </w:tabs>
        <w:spacing w:after="100" w:line="283" w:lineRule="auto"/>
        <w:ind w:left="1077" w:hanging="1077"/>
      </w:pPr>
      <w:r>
        <w:rPr>
          <w:rFonts w:ascii="Consolas" w:hAnsi="Consolas" w:eastAsia="Microsoft YaHei"/>
          <w:b/>
          <w:color w:val="1F5E8C"/>
          <w:sz w:val="19"/>
        </w:rPr>
        <w:t>35:59</w:t>
      </w:r>
      <w:r>
        <w:tab/>
      </w:r>
      <w:r>
        <w:rPr>
          <w:rFonts w:ascii="Calibri" w:hAnsi="Calibri" w:eastAsia="Microsoft YaHei"/>
          <w:color w:val="1F2A37"/>
          <w:sz w:val="21"/>
        </w:rPr>
        <w:t>a future segment of potential customers and design some different sales actions to them and finally measure the impact. First, I I, at that time, defined objective, like I want twenty percent increase. But the goal is like Okay. Let me just stop you for a while. I'm So to begin with, why do you go straight into customer acquisition?</w:t>
      </w:r>
    </w:p>
    <w:p>
      <w:pPr>
        <w:tabs>
          <w:tab w:pos="1077" w:val="left"/>
        </w:tabs>
        <w:spacing w:after="100" w:line="283" w:lineRule="auto"/>
        <w:ind w:left="1077" w:hanging="1077"/>
      </w:pPr>
      <w:r>
        <w:rPr>
          <w:rFonts w:ascii="Consolas" w:hAnsi="Consolas" w:eastAsia="Microsoft YaHei"/>
          <w:b/>
          <w:color w:val="1F5E8C"/>
          <w:sz w:val="19"/>
        </w:rPr>
        <w:t>36:27</w:t>
      </w:r>
      <w:r>
        <w:tab/>
      </w:r>
      <w:r>
        <w:rPr>
          <w:rFonts w:ascii="Calibri" w:hAnsi="Calibri" w:eastAsia="Microsoft YaHei"/>
          <w:color w:val="1F2A37"/>
          <w:sz w:val="21"/>
        </w:rPr>
        <w:t>Oh,</w:t>
      </w:r>
    </w:p>
    <w:p>
      <w:pPr>
        <w:tabs>
          <w:tab w:pos="1077" w:val="left"/>
        </w:tabs>
        <w:spacing w:after="100" w:line="283" w:lineRule="auto"/>
        <w:ind w:left="1077" w:hanging="1077"/>
      </w:pPr>
      <w:r>
        <w:rPr>
          <w:rFonts w:ascii="Consolas" w:hAnsi="Consolas" w:eastAsia="Microsoft YaHei"/>
          <w:b/>
          <w:color w:val="1F5E8C"/>
          <w:sz w:val="19"/>
        </w:rPr>
        <w:t>36:29</w:t>
      </w:r>
      <w:r>
        <w:tab/>
      </w:r>
      <w:r>
        <w:rPr>
          <w:rFonts w:ascii="Calibri" w:hAnsi="Calibri" w:eastAsia="Microsoft YaHei"/>
          <w:color w:val="1F2A37"/>
          <w:sz w:val="21"/>
        </w:rPr>
        <w:t>because for the start up, that's the most important thing that you have to client first, and then you have the company. After that.</w:t>
      </w:r>
    </w:p>
    <w:p>
      <w:pPr>
        <w:keepNext/>
        <w:spacing w:before="280" w:after="160"/>
      </w:pPr>
      <w:r>
        <w:rPr>
          <w:rFonts w:ascii="Calibri" w:hAnsi="Calibri" w:eastAsia="Microsoft YaHei"/>
          <w:b/>
          <w:color w:val="1F5E8C"/>
          <w:sz w:val="25"/>
        </w:rPr>
        <w:t>Part 3/5</w:t>
      </w:r>
    </w:p>
    <w:p>
      <w:pPr>
        <w:tabs>
          <w:tab w:pos="1077" w:val="left"/>
        </w:tabs>
        <w:spacing w:after="100" w:line="283" w:lineRule="auto"/>
        <w:ind w:left="1077" w:hanging="1077"/>
      </w:pPr>
      <w:r>
        <w:rPr>
          <w:rFonts w:ascii="Consolas" w:hAnsi="Consolas" w:eastAsia="Microsoft YaHei"/>
          <w:b/>
          <w:color w:val="1F5E8C"/>
          <w:sz w:val="19"/>
        </w:rPr>
        <w:t>36:36</w:t>
      </w:r>
      <w:r>
        <w:tab/>
      </w:r>
      <w:r>
        <w:rPr>
          <w:rFonts w:ascii="Calibri" w:hAnsi="Calibri" w:eastAsia="Microsoft YaHei"/>
          <w:color w:val="1F2A37"/>
          <w:sz w:val="21"/>
        </w:rPr>
        <w:t>Okay. So which means that when you just start up and then you don't have much clients with then what are the first thing you want to grow your business? You wanna grow your customer base first.</w:t>
      </w:r>
    </w:p>
    <w:p>
      <w:pPr>
        <w:tabs>
          <w:tab w:pos="1077" w:val="left"/>
        </w:tabs>
        <w:spacing w:after="100" w:line="283" w:lineRule="auto"/>
        <w:ind w:left="1077" w:hanging="1077"/>
      </w:pPr>
      <w:r>
        <w:rPr>
          <w:rFonts w:ascii="Consolas" w:hAnsi="Consolas" w:eastAsia="Microsoft YaHei"/>
          <w:b/>
          <w:color w:val="1F5E8C"/>
          <w:sz w:val="19"/>
        </w:rPr>
        <w:t>36:47</w:t>
      </w:r>
      <w:r>
        <w:tab/>
      </w:r>
      <w:r>
        <w:rPr>
          <w:rFonts w:ascii="Calibri" w:hAnsi="Calibri" w:eastAsia="Microsoft YaHei"/>
          <w:color w:val="1F2A37"/>
          <w:sz w:val="21"/>
        </w:rPr>
        <w:t>Before, I didn't have much client. I didn't open a company.</w:t>
      </w:r>
    </w:p>
    <w:p>
      <w:pPr>
        <w:tabs>
          <w:tab w:pos="1077" w:val="left"/>
        </w:tabs>
        <w:spacing w:after="100" w:line="283" w:lineRule="auto"/>
        <w:ind w:left="1077" w:hanging="1077"/>
      </w:pPr>
      <w:r>
        <w:rPr>
          <w:rFonts w:ascii="Consolas" w:hAnsi="Consolas" w:eastAsia="Microsoft YaHei"/>
          <w:b/>
          <w:color w:val="1F5E8C"/>
          <w:sz w:val="19"/>
        </w:rPr>
        <w:t>36:53</w:t>
      </w:r>
      <w:r>
        <w:tab/>
      </w:r>
      <w:r>
        <w:rPr>
          <w:rFonts w:ascii="Calibri" w:hAnsi="Calibri" w:eastAsia="Microsoft YaHei"/>
          <w:color w:val="1F2A37"/>
          <w:sz w:val="21"/>
        </w:rPr>
        <w:t>I I did Okay. So okay. Yeah. I did part is that your okay, which means that your start up is entirely new, so that's why you need to have that's why you need to do the customer acquisition.</w:t>
      </w:r>
    </w:p>
    <w:p>
      <w:pPr>
        <w:tabs>
          <w:tab w:pos="1077" w:val="left"/>
        </w:tabs>
        <w:spacing w:after="100" w:line="283" w:lineRule="auto"/>
        <w:ind w:left="1077" w:hanging="1077"/>
      </w:pPr>
      <w:r>
        <w:rPr>
          <w:rFonts w:ascii="Consolas" w:hAnsi="Consolas" w:eastAsia="Microsoft YaHei"/>
          <w:b/>
          <w:color w:val="1F5E8C"/>
          <w:sz w:val="19"/>
        </w:rPr>
        <w:t>37:06</w:t>
      </w:r>
      <w:r>
        <w:tab/>
      </w:r>
      <w:r>
        <w:rPr>
          <w:rFonts w:ascii="Calibri" w:hAnsi="Calibri" w:eastAsia="Microsoft YaHei"/>
          <w:color w:val="1F2A37"/>
          <w:sz w:val="21"/>
        </w:rPr>
        <w:t>Yeah. Of course. Yes.</w:t>
      </w:r>
    </w:p>
    <w:p>
      <w:pPr>
        <w:tabs>
          <w:tab w:pos="1077" w:val="left"/>
        </w:tabs>
        <w:spacing w:after="100" w:line="283" w:lineRule="auto"/>
        <w:ind w:left="1077" w:hanging="1077"/>
      </w:pPr>
      <w:r>
        <w:rPr>
          <w:rFonts w:ascii="Consolas" w:hAnsi="Consolas" w:eastAsia="Microsoft YaHei"/>
          <w:b/>
          <w:color w:val="1F5E8C"/>
          <w:sz w:val="19"/>
        </w:rPr>
        <w:t>37:09</w:t>
      </w:r>
      <w:r>
        <w:tab/>
      </w:r>
      <w:r>
        <w:rPr>
          <w:rFonts w:ascii="Calibri" w:hAnsi="Calibri" w:eastAsia="Microsoft YaHei"/>
          <w:color w:val="1F2A37"/>
          <w:sz w:val="21"/>
        </w:rPr>
        <w:t>Okay. Okay. Continue. So how you do that?</w:t>
      </w:r>
    </w:p>
    <w:p>
      <w:pPr>
        <w:tabs>
          <w:tab w:pos="1077" w:val="left"/>
        </w:tabs>
        <w:spacing w:after="100" w:line="283" w:lineRule="auto"/>
        <w:ind w:left="1077" w:hanging="1077"/>
      </w:pPr>
      <w:r>
        <w:rPr>
          <w:rFonts w:ascii="Consolas" w:hAnsi="Consolas" w:eastAsia="Microsoft YaHei"/>
          <w:b/>
          <w:color w:val="1F5E8C"/>
          <w:sz w:val="19"/>
        </w:rPr>
        <w:t>37:14</w:t>
      </w:r>
      <w:r>
        <w:tab/>
      </w:r>
      <w:r>
        <w:rPr>
          <w:rFonts w:ascii="Calibri" w:hAnsi="Calibri" w:eastAsia="Microsoft YaHei"/>
          <w:color w:val="1F2A37"/>
          <w:sz w:val="21"/>
        </w:rPr>
        <w:t>Oh, okay.</w:t>
      </w:r>
    </w:p>
    <w:p>
      <w:pPr>
        <w:tabs>
          <w:tab w:pos="1077" w:val="left"/>
        </w:tabs>
        <w:spacing w:after="100" w:line="283" w:lineRule="auto"/>
        <w:ind w:left="1077" w:hanging="1077"/>
      </w:pPr>
      <w:r>
        <w:rPr>
          <w:rFonts w:ascii="Consolas" w:hAnsi="Consolas" w:eastAsia="Microsoft YaHei"/>
          <w:b/>
          <w:color w:val="1F5E8C"/>
          <w:sz w:val="19"/>
        </w:rPr>
        <w:t>37:16</w:t>
      </w:r>
      <w:r>
        <w:tab/>
      </w:r>
      <w:r>
        <w:rPr>
          <w:rFonts w:ascii="Calibri" w:hAnsi="Calibri" w:eastAsia="Microsoft YaHei"/>
          <w:color w:val="1F2A37"/>
          <w:sz w:val="21"/>
        </w:rPr>
        <w:t>Yeah. Yeah.</w:t>
      </w:r>
    </w:p>
    <w:p>
      <w:pPr>
        <w:tabs>
          <w:tab w:pos="1077" w:val="left"/>
        </w:tabs>
        <w:spacing w:after="100" w:line="283" w:lineRule="auto"/>
        <w:ind w:left="1077" w:hanging="1077"/>
      </w:pPr>
      <w:r>
        <w:rPr>
          <w:rFonts w:ascii="Consolas" w:hAnsi="Consolas" w:eastAsia="Microsoft YaHei"/>
          <w:b/>
          <w:color w:val="1F5E8C"/>
          <w:sz w:val="19"/>
        </w:rPr>
        <w:t>37:18</w:t>
      </w:r>
      <w:r>
        <w:tab/>
      </w:r>
      <w:r>
        <w:rPr>
          <w:rFonts w:ascii="Calibri" w:hAnsi="Calibri" w:eastAsia="Microsoft YaHei"/>
          <w:color w:val="1F2A37"/>
          <w:sz w:val="21"/>
        </w:rPr>
        <w:t>Yeah. So so the goal is to lie I want</w:t>
      </w:r>
    </w:p>
    <w:p>
      <w:pPr>
        <w:tabs>
          <w:tab w:pos="1077" w:val="left"/>
        </w:tabs>
        <w:spacing w:after="100" w:line="283" w:lineRule="auto"/>
        <w:ind w:left="1077" w:hanging="1077"/>
      </w:pPr>
      <w:r>
        <w:rPr>
          <w:rFonts w:ascii="Consolas" w:hAnsi="Consolas" w:eastAsia="Microsoft YaHei"/>
          <w:b/>
          <w:color w:val="1F5E8C"/>
          <w:sz w:val="19"/>
        </w:rPr>
        <w:t>37:22</w:t>
      </w:r>
      <w:r>
        <w:tab/>
      </w:r>
      <w:r>
        <w:rPr>
          <w:rFonts w:ascii="Calibri" w:hAnsi="Calibri" w:eastAsia="Microsoft YaHei"/>
          <w:color w:val="1F2A37"/>
          <w:sz w:val="21"/>
        </w:rPr>
        <w:t>more</w:t>
      </w:r>
    </w:p>
    <w:p>
      <w:pPr>
        <w:tabs>
          <w:tab w:pos="1077" w:val="left"/>
        </w:tabs>
        <w:spacing w:after="100" w:line="283" w:lineRule="auto"/>
        <w:ind w:left="1077" w:hanging="1077"/>
      </w:pPr>
      <w:r>
        <w:rPr>
          <w:rFonts w:ascii="Consolas" w:hAnsi="Consolas" w:eastAsia="Microsoft YaHei"/>
          <w:b/>
          <w:color w:val="1F5E8C"/>
          <w:sz w:val="19"/>
        </w:rPr>
        <w:t>37:24</w:t>
      </w:r>
      <w:r>
        <w:tab/>
      </w:r>
      <w:r>
        <w:rPr>
          <w:rFonts w:ascii="Calibri" w:hAnsi="Calibri" w:eastAsia="Microsoft YaHei"/>
          <w:color w:val="1F2A37"/>
          <w:sz w:val="21"/>
        </w:rPr>
        <w:t>low quality customer or I want high potential customer that who who will pay a lot for our products. So</w:t>
      </w:r>
    </w:p>
    <w:p>
      <w:pPr>
        <w:tabs>
          <w:tab w:pos="1077" w:val="left"/>
        </w:tabs>
        <w:spacing w:after="100" w:line="283" w:lineRule="auto"/>
        <w:ind w:left="1077" w:hanging="1077"/>
      </w:pPr>
      <w:r>
        <w:rPr>
          <w:rFonts w:ascii="Consolas" w:hAnsi="Consolas" w:eastAsia="Microsoft YaHei"/>
          <w:b/>
          <w:color w:val="1F5E8C"/>
          <w:sz w:val="19"/>
        </w:rPr>
        <w:t>37:35</w:t>
      </w:r>
      <w:r>
        <w:tab/>
      </w:r>
      <w:r>
        <w:rPr>
          <w:rFonts w:ascii="Calibri" w:hAnsi="Calibri" w:eastAsia="Microsoft YaHei"/>
          <w:color w:val="1F2A37"/>
          <w:sz w:val="21"/>
        </w:rPr>
        <w:t>so second, I build a a prioritizations that really matters based on three dimension, like the customer value and the potential and the actionability. So value tells me, like, how important client today for for for of our company. Based on the current and historical spend. They they spend on me or or on my company. So second, dimension will be potential You okay. Wait.</w:t>
      </w:r>
    </w:p>
    <w:p>
      <w:pPr>
        <w:tabs>
          <w:tab w:pos="1077" w:val="left"/>
        </w:tabs>
        <w:spacing w:after="100" w:line="283" w:lineRule="auto"/>
        <w:ind w:left="1077" w:hanging="1077"/>
      </w:pPr>
      <w:r>
        <w:rPr>
          <w:rFonts w:ascii="Consolas" w:hAnsi="Consolas" w:eastAsia="Microsoft YaHei"/>
          <w:b/>
          <w:color w:val="1F5E8C"/>
          <w:sz w:val="19"/>
        </w:rPr>
        <w:t>38:04</w:t>
      </w:r>
      <w:r>
        <w:tab/>
      </w:r>
      <w:r>
        <w:rPr>
          <w:rFonts w:ascii="Calibri" w:hAnsi="Calibri" w:eastAsia="Microsoft YaHei"/>
          <w:color w:val="1F2A37"/>
          <w:sz w:val="21"/>
        </w:rPr>
        <w:t>So okay. And you mentioned that you were doing customer acquisition Mhmm. Yeah. So then you you also do a segment on high and low value customers. So but high and low value is for existing customers. Right?</w:t>
      </w:r>
    </w:p>
    <w:p>
      <w:pPr>
        <w:tabs>
          <w:tab w:pos="1077" w:val="left"/>
        </w:tabs>
        <w:spacing w:after="100" w:line="283" w:lineRule="auto"/>
        <w:ind w:left="1077" w:hanging="1077"/>
      </w:pPr>
      <w:r>
        <w:rPr>
          <w:rFonts w:ascii="Consolas" w:hAnsi="Consolas" w:eastAsia="Microsoft YaHei"/>
          <w:b/>
          <w:color w:val="1F5E8C"/>
          <w:sz w:val="19"/>
        </w:rPr>
        <w:t>38:20</w:t>
      </w:r>
      <w:r>
        <w:tab/>
      </w:r>
      <w:r>
        <w:rPr>
          <w:rFonts w:ascii="Calibri" w:hAnsi="Calibri" w:eastAsia="Microsoft YaHei"/>
          <w:color w:val="1F2A37"/>
          <w:sz w:val="21"/>
        </w:rPr>
        <w:t>Ah, yes. But yeah, I I totally agree with you. But I want to do the customer acquisition I use four platform. So I could live share deep share deep first. So I use three four three to four platform. Like the red notes and the WeChat group,</w:t>
      </w:r>
    </w:p>
    <w:p>
      <w:pPr>
        <w:tabs>
          <w:tab w:pos="1077" w:val="left"/>
        </w:tabs>
        <w:spacing w:after="100" w:line="283" w:lineRule="auto"/>
        <w:ind w:left="1077" w:hanging="1077"/>
      </w:pPr>
      <w:r>
        <w:rPr>
          <w:rFonts w:ascii="Consolas" w:hAnsi="Consolas" w:eastAsia="Microsoft YaHei"/>
          <w:b/>
          <w:color w:val="1F5E8C"/>
          <w:sz w:val="19"/>
        </w:rPr>
        <w:t>38:41</w:t>
      </w:r>
      <w:r>
        <w:tab/>
      </w:r>
      <w:r>
        <w:rPr>
          <w:rFonts w:ascii="Calibri" w:hAnsi="Calibri" w:eastAsia="Microsoft YaHei"/>
          <w:color w:val="1F2A37"/>
          <w:sz w:val="21"/>
        </w:rPr>
        <w:t>and also the off campaign. And the last one will be</w:t>
      </w:r>
    </w:p>
    <w:p>
      <w:pPr>
        <w:tabs>
          <w:tab w:pos="1077" w:val="left"/>
        </w:tabs>
        <w:spacing w:after="100" w:line="283" w:lineRule="auto"/>
        <w:ind w:left="1077" w:hanging="1077"/>
      </w:pPr>
      <w:r>
        <w:rPr>
          <w:rFonts w:ascii="Consolas" w:hAnsi="Consolas" w:eastAsia="Microsoft YaHei"/>
          <w:b/>
          <w:color w:val="1F5E8C"/>
          <w:sz w:val="19"/>
        </w:rPr>
        <w:t>38:45</w:t>
      </w:r>
      <w:r>
        <w:tab/>
      </w:r>
      <w:r>
        <w:rPr>
          <w:rFonts w:ascii="Calibri" w:hAnsi="Calibri" w:eastAsia="Microsoft YaHei"/>
          <w:color w:val="1F2A37"/>
          <w:sz w:val="21"/>
        </w:rPr>
        <w:t>have some cooperation with the university. So we do have four term. But</w:t>
      </w:r>
    </w:p>
    <w:p>
      <w:pPr>
        <w:tabs>
          <w:tab w:pos="1077" w:val="left"/>
        </w:tabs>
        <w:spacing w:after="100" w:line="283" w:lineRule="auto"/>
        <w:ind w:left="1077" w:hanging="1077"/>
      </w:pPr>
      <w:r>
        <w:rPr>
          <w:rFonts w:ascii="Consolas" w:hAnsi="Consolas" w:eastAsia="Microsoft YaHei"/>
          <w:b/>
          <w:color w:val="1F5E8C"/>
          <w:sz w:val="19"/>
        </w:rPr>
        <w:t>38:52</w:t>
      </w:r>
      <w:r>
        <w:tab/>
      </w:r>
      <w:r>
        <w:rPr>
          <w:rFonts w:ascii="Calibri" w:hAnsi="Calibri" w:eastAsia="Microsoft YaHei"/>
          <w:color w:val="1F2A37"/>
          <w:sz w:val="21"/>
        </w:rPr>
        <w:t>okay. Let's go back to your earlier thing that you mentioned. You were doing customer acquisition. And you increased the lead to customer by twenty percent. So how you do the customer acquisition? Because just now you were saying you would you also did high and low value, but high and low value is for existing customers. So I wanted to know how do you increase your lead to customer by twenty percent.</w:t>
      </w:r>
    </w:p>
    <w:p>
      <w:pPr>
        <w:tabs>
          <w:tab w:pos="1077" w:val="left"/>
        </w:tabs>
        <w:spacing w:after="100" w:line="283" w:lineRule="auto"/>
        <w:ind w:left="1077" w:hanging="1077"/>
      </w:pPr>
      <w:r>
        <w:rPr>
          <w:rFonts w:ascii="Consolas" w:hAnsi="Consolas" w:eastAsia="Microsoft YaHei"/>
          <w:b/>
          <w:color w:val="1F5E8C"/>
          <w:sz w:val="19"/>
        </w:rPr>
        <w:t>39:17</w:t>
      </w:r>
      <w:r>
        <w:tab/>
      </w:r>
      <w:r>
        <w:rPr>
          <w:rFonts w:ascii="Calibri" w:hAnsi="Calibri" w:eastAsia="Microsoft YaHei"/>
          <w:color w:val="1F2A37"/>
          <w:sz w:val="21"/>
        </w:rPr>
        <w:t>From customer acquisition?</w:t>
      </w:r>
    </w:p>
    <w:p>
      <w:pPr>
        <w:tabs>
          <w:tab w:pos="1077" w:val="left"/>
        </w:tabs>
        <w:spacing w:after="100" w:line="283" w:lineRule="auto"/>
        <w:ind w:left="1077" w:hanging="1077"/>
      </w:pPr>
      <w:r>
        <w:rPr>
          <w:rFonts w:ascii="Consolas" w:hAnsi="Consolas" w:eastAsia="Microsoft YaHei"/>
          <w:b/>
          <w:color w:val="1F5E8C"/>
          <w:sz w:val="19"/>
        </w:rPr>
        <w:t>39:20</w:t>
      </w:r>
      <w:r>
        <w:tab/>
      </w:r>
      <w:r>
        <w:rPr>
          <w:rFonts w:ascii="Calibri" w:hAnsi="Calibri" w:eastAsia="Microsoft YaHei"/>
          <w:color w:val="1F2A37"/>
          <w:sz w:val="21"/>
        </w:rPr>
        <w:t>Yeah. So my logic mean, at that time, first, I try all the turnout. Right? I try notebook. I try TikTok. I tried WeChat group. And</w:t>
      </w:r>
    </w:p>
    <w:p>
      <w:pPr>
        <w:tabs>
          <w:tab w:pos="1077" w:val="left"/>
        </w:tabs>
        <w:spacing w:after="100" w:line="283" w:lineRule="auto"/>
        <w:ind w:left="1077" w:hanging="1077"/>
      </w:pPr>
      <w:r>
        <w:rPr>
          <w:rFonts w:ascii="Consolas" w:hAnsi="Consolas" w:eastAsia="Microsoft YaHei"/>
          <w:b/>
          <w:color w:val="1F5E8C"/>
          <w:sz w:val="19"/>
        </w:rPr>
        <w:t>39:33</w:t>
      </w:r>
      <w:r>
        <w:tab/>
      </w:r>
      <w:r>
        <w:rPr>
          <w:rFonts w:ascii="Calibri" w:hAnsi="Calibri" w:eastAsia="Microsoft YaHei"/>
          <w:color w:val="1F2A37"/>
          <w:sz w:val="21"/>
        </w:rPr>
        <w:t>if I try that, I already have some customer information. Like do they want to chat? Do they just pay directly? And how much they pay? I already have the customer no, future customer information.</w:t>
      </w:r>
    </w:p>
    <w:p>
      <w:pPr>
        <w:tabs>
          <w:tab w:pos="1077" w:val="left"/>
        </w:tabs>
        <w:spacing w:after="100" w:line="283" w:lineRule="auto"/>
        <w:ind w:left="1077" w:hanging="1077"/>
      </w:pPr>
      <w:r>
        <w:rPr>
          <w:rFonts w:ascii="Consolas" w:hAnsi="Consolas" w:eastAsia="Microsoft YaHei"/>
          <w:b/>
          <w:color w:val="1F5E8C"/>
          <w:sz w:val="19"/>
        </w:rPr>
        <w:t>39:49</w:t>
      </w:r>
      <w:r>
        <w:tab/>
      </w:r>
      <w:r>
        <w:rPr>
          <w:rFonts w:ascii="Calibri" w:hAnsi="Calibri" w:eastAsia="Microsoft YaHei"/>
          <w:color w:val="1F2A37"/>
          <w:sz w:val="21"/>
        </w:rPr>
        <w:t>When I explore when I get contact with them, Because I do in campaign, doing sales, promotion on these four platform.</w:t>
      </w:r>
    </w:p>
    <w:p>
      <w:pPr>
        <w:tabs>
          <w:tab w:pos="1077" w:val="left"/>
        </w:tabs>
        <w:spacing w:after="100" w:line="283" w:lineRule="auto"/>
        <w:ind w:left="1077" w:hanging="1077"/>
      </w:pPr>
      <w:r>
        <w:rPr>
          <w:rFonts w:ascii="Consolas" w:hAnsi="Consolas" w:eastAsia="Microsoft YaHei"/>
          <w:b/>
          <w:color w:val="1F5E8C"/>
          <w:sz w:val="19"/>
        </w:rPr>
        <w:t>40:00</w:t>
      </w:r>
      <w:r>
        <w:tab/>
      </w:r>
      <w:r>
        <w:rPr>
          <w:rFonts w:ascii="Calibri" w:hAnsi="Calibri" w:eastAsia="Microsoft YaHei"/>
          <w:color w:val="1F2A37"/>
          <w:sz w:val="21"/>
        </w:rPr>
        <w:t>And then and then when I get the data, I found that the most useful</w:t>
      </w:r>
    </w:p>
    <w:p>
      <w:pPr>
        <w:tabs>
          <w:tab w:pos="1077" w:val="left"/>
        </w:tabs>
        <w:spacing w:after="100" w:line="283" w:lineRule="auto"/>
        <w:ind w:left="1077" w:hanging="1077"/>
      </w:pPr>
      <w:r>
        <w:rPr>
          <w:rFonts w:ascii="Consolas" w:hAnsi="Consolas" w:eastAsia="Microsoft YaHei"/>
          <w:b/>
          <w:color w:val="1F5E8C"/>
          <w:sz w:val="19"/>
        </w:rPr>
        <w:t>40:08</w:t>
      </w:r>
      <w:r>
        <w:tab/>
      </w:r>
      <w:r>
        <w:rPr>
          <w:rFonts w:ascii="Calibri" w:hAnsi="Calibri" w:eastAsia="Microsoft YaHei"/>
          <w:color w:val="1F2A37"/>
          <w:sz w:val="21"/>
        </w:rPr>
        <w:t>the most useful one is WeChat group. Based on the data I based on the people how many people pay me from that turnover. So I put most of my resource and time to that platform. I think that that's a I think that's a prioritized that your time is limited and your resource is limited. So I choose WeChat group platform and use the WeChat group to do most of the campaign so that I also</w:t>
      </w:r>
    </w:p>
    <w:p>
      <w:pPr>
        <w:tabs>
          <w:tab w:pos="1077" w:val="left"/>
        </w:tabs>
        <w:spacing w:after="100" w:line="283" w:lineRule="auto"/>
        <w:ind w:left="1077" w:hanging="1077"/>
      </w:pPr>
      <w:r>
        <w:rPr>
          <w:rFonts w:ascii="Consolas" w:hAnsi="Consolas" w:eastAsia="Microsoft YaHei"/>
          <w:b/>
          <w:color w:val="1F5E8C"/>
          <w:sz w:val="19"/>
        </w:rPr>
        <w:t>40:40</w:t>
      </w:r>
      <w:r>
        <w:tab/>
      </w:r>
      <w:r>
        <w:rPr>
          <w:rFonts w:ascii="Calibri" w:hAnsi="Calibri" w:eastAsia="Microsoft YaHei"/>
          <w:color w:val="1F2A37"/>
          <w:sz w:val="21"/>
        </w:rPr>
        <w:t>hire some</w:t>
      </w:r>
    </w:p>
    <w:p>
      <w:pPr>
        <w:tabs>
          <w:tab w:pos="1077" w:val="left"/>
        </w:tabs>
        <w:spacing w:after="100" w:line="283" w:lineRule="auto"/>
        <w:ind w:left="1077" w:hanging="1077"/>
      </w:pPr>
      <w:r>
        <w:rPr>
          <w:rFonts w:ascii="Consolas" w:hAnsi="Consolas" w:eastAsia="Microsoft YaHei"/>
          <w:b/>
          <w:color w:val="1F5E8C"/>
          <w:sz w:val="19"/>
        </w:rPr>
        <w:t>40:42</w:t>
      </w:r>
      <w:r>
        <w:tab/>
      </w:r>
      <w:r>
        <w:rPr>
          <w:rFonts w:ascii="Calibri" w:hAnsi="Calibri" w:eastAsia="Microsoft YaHei"/>
          <w:color w:val="1F2A37"/>
          <w:sz w:val="21"/>
        </w:rPr>
        <w:t>part time student to also copy my WeChat group campaign SOP so that we get actually twenty percent increase by yeah. By most of by compared to before.</w:t>
      </w:r>
    </w:p>
    <w:p>
      <w:pPr>
        <w:tabs>
          <w:tab w:pos="1077" w:val="left"/>
        </w:tabs>
        <w:spacing w:after="100" w:line="283" w:lineRule="auto"/>
        <w:ind w:left="1077" w:hanging="1077"/>
      </w:pPr>
      <w:r>
        <w:rPr>
          <w:rFonts w:ascii="Consolas" w:hAnsi="Consolas" w:eastAsia="Microsoft YaHei"/>
          <w:b/>
          <w:color w:val="1F5E8C"/>
          <w:sz w:val="19"/>
        </w:rPr>
        <w:t>40:57</w:t>
      </w:r>
      <w:r>
        <w:tab/>
      </w:r>
      <w:r>
        <w:rPr>
          <w:rFonts w:ascii="Calibri" w:hAnsi="Calibri" w:eastAsia="Microsoft YaHei"/>
          <w:color w:val="1F2A37"/>
          <w:sz w:val="21"/>
        </w:rPr>
        <w:t>So which means that you what you essentially, what you are doing is that you throw a try in different acquisition channel, like, note WeChat, and some other platform as well. Then you saw that WeChat has a bigger potential. So you still WeChat. Is that so?</w:t>
      </w:r>
    </w:p>
    <w:p>
      <w:pPr>
        <w:tabs>
          <w:tab w:pos="1077" w:val="left"/>
        </w:tabs>
        <w:spacing w:after="100" w:line="283" w:lineRule="auto"/>
        <w:ind w:left="1077" w:hanging="1077"/>
      </w:pPr>
      <w:r>
        <w:rPr>
          <w:rFonts w:ascii="Consolas" w:hAnsi="Consolas" w:eastAsia="Microsoft YaHei"/>
          <w:b/>
          <w:color w:val="1F5E8C"/>
          <w:sz w:val="19"/>
        </w:rPr>
        <w:t>41:15</w:t>
      </w:r>
      <w:r>
        <w:tab/>
      </w:r>
      <w:r>
        <w:rPr>
          <w:rFonts w:ascii="Calibri" w:hAnsi="Calibri" w:eastAsia="Microsoft YaHei"/>
          <w:color w:val="1F2A37"/>
          <w:sz w:val="21"/>
        </w:rPr>
        <w:t>Yes. Yes. But but all the decision actually made by data because the team member want to see the data Otherwise, that that that would be a mess.</w:t>
      </w:r>
    </w:p>
    <w:p>
      <w:pPr>
        <w:tabs>
          <w:tab w:pos="1077" w:val="left"/>
        </w:tabs>
        <w:spacing w:after="100" w:line="283" w:lineRule="auto"/>
        <w:ind w:left="1077" w:hanging="1077"/>
      </w:pPr>
      <w:r>
        <w:rPr>
          <w:rFonts w:ascii="Consolas" w:hAnsi="Consolas" w:eastAsia="Microsoft YaHei"/>
          <w:b/>
          <w:color w:val="1F5E8C"/>
          <w:sz w:val="19"/>
        </w:rPr>
        <w:t>41:25</w:t>
      </w:r>
      <w:r>
        <w:tab/>
      </w:r>
      <w:r>
        <w:rPr>
          <w:rFonts w:ascii="Calibri" w:hAnsi="Calibri" w:eastAsia="Microsoft YaHei"/>
          <w:color w:val="1F2A37"/>
          <w:sz w:val="21"/>
        </w:rPr>
        <w:t>Okay. But so would you which means that you can only see because which means that you don't it's not yeah. I mean, you did there isn't any deep dive or any deep analysis on that. So it's like just trying. Okay. So we try re we try to recheck we try another platform. Oh, WeChat is higher. So we just increase on WeChat. That's all.</w:t>
      </w:r>
    </w:p>
    <w:p>
      <w:pPr>
        <w:tabs>
          <w:tab w:pos="1077" w:val="left"/>
        </w:tabs>
        <w:spacing w:after="100" w:line="283" w:lineRule="auto"/>
        <w:ind w:left="1077" w:hanging="1077"/>
      </w:pPr>
      <w:r>
        <w:rPr>
          <w:rFonts w:ascii="Consolas" w:hAnsi="Consolas" w:eastAsia="Microsoft YaHei"/>
          <w:b/>
          <w:color w:val="1F5E8C"/>
          <w:sz w:val="19"/>
        </w:rPr>
        <w:t>41:45</w:t>
      </w:r>
      <w:r>
        <w:tab/>
      </w:r>
      <w:r>
        <w:rPr>
          <w:rFonts w:ascii="Calibri" w:hAnsi="Calibri" w:eastAsia="Microsoft YaHei"/>
          <w:color w:val="1F2A37"/>
          <w:sz w:val="21"/>
        </w:rPr>
        <w:t>I think it doesn't work for Johnson and Johnson but it really works for startup company. Because you, yeah, you just need to move really fast. There's no time for a dive deeper. Yes. We could dive deeper. Like like, what what like what segment</w:t>
      </w:r>
    </w:p>
    <w:p>
      <w:pPr>
        <w:tabs>
          <w:tab w:pos="1077" w:val="left"/>
        </w:tabs>
        <w:spacing w:after="100" w:line="283" w:lineRule="auto"/>
        <w:ind w:left="1077" w:hanging="1077"/>
      </w:pPr>
      <w:r>
        <w:rPr>
          <w:rFonts w:ascii="Consolas" w:hAnsi="Consolas" w:eastAsia="Microsoft YaHei"/>
          <w:b/>
          <w:color w:val="1F5E8C"/>
          <w:sz w:val="19"/>
        </w:rPr>
        <w:t>42:00</w:t>
      </w:r>
      <w:r>
        <w:tab/>
      </w:r>
      <w:r>
        <w:rPr>
          <w:rFonts w:ascii="Calibri" w:hAnsi="Calibri" w:eastAsia="Microsoft YaHei"/>
          <w:color w:val="1F2A37"/>
          <w:sz w:val="21"/>
        </w:rPr>
        <w:t>like, what what what kind of activity that really increased the client in in WeChat group? Like like, what did I like most? You can do more, analysis on that.</w:t>
      </w:r>
    </w:p>
    <w:p>
      <w:pPr>
        <w:tabs>
          <w:tab w:pos="1077" w:val="left"/>
        </w:tabs>
        <w:spacing w:after="100" w:line="283" w:lineRule="auto"/>
        <w:ind w:left="1077" w:hanging="1077"/>
      </w:pPr>
      <w:r>
        <w:rPr>
          <w:rFonts w:ascii="Consolas" w:hAnsi="Consolas" w:eastAsia="Microsoft YaHei"/>
          <w:b/>
          <w:color w:val="1F5E8C"/>
          <w:sz w:val="19"/>
        </w:rPr>
        <w:t>42:13</w:t>
      </w:r>
      <w:r>
        <w:tab/>
      </w:r>
      <w:r>
        <w:rPr>
          <w:rFonts w:ascii="Calibri" w:hAnsi="Calibri" w:eastAsia="Microsoft YaHei"/>
          <w:color w:val="1F2A37"/>
          <w:sz w:val="21"/>
        </w:rPr>
        <w:t>Okay. So earlier on, you were saying that you also did a segmentation on high and low value customer. So how do you how do you segment that? Share the logic with me. Okay.</w:t>
      </w:r>
    </w:p>
    <w:p>
      <w:pPr>
        <w:tabs>
          <w:tab w:pos="1077" w:val="left"/>
        </w:tabs>
        <w:spacing w:after="100" w:line="283" w:lineRule="auto"/>
        <w:ind w:left="1077" w:hanging="1077"/>
      </w:pPr>
      <w:r>
        <w:rPr>
          <w:rFonts w:ascii="Consolas" w:hAnsi="Consolas" w:eastAsia="Microsoft YaHei"/>
          <w:b/>
          <w:color w:val="1F5E8C"/>
          <w:sz w:val="19"/>
        </w:rPr>
        <w:t>42:26</w:t>
      </w:r>
      <w:r>
        <w:tab/>
      </w:r>
      <w:r>
        <w:rPr>
          <w:rFonts w:ascii="Calibri" w:hAnsi="Calibri" w:eastAsia="Microsoft YaHei"/>
          <w:color w:val="1F2A37"/>
          <w:sz w:val="21"/>
        </w:rPr>
        <w:t>So the logic is, like, I look at several dimension. Like, just I mentioned before, the current spend, the the the historical spend, on buying my product. So that's let's talk about</w:t>
      </w:r>
    </w:p>
    <w:p>
      <w:pPr>
        <w:tabs>
          <w:tab w:pos="1077" w:val="left"/>
        </w:tabs>
        <w:spacing w:after="100" w:line="283" w:lineRule="auto"/>
        <w:ind w:left="1077" w:hanging="1077"/>
      </w:pPr>
      <w:r>
        <w:rPr>
          <w:rFonts w:ascii="Consolas" w:hAnsi="Consolas" w:eastAsia="Microsoft YaHei"/>
          <w:b/>
          <w:color w:val="1F5E8C"/>
          <w:sz w:val="19"/>
        </w:rPr>
        <w:t>42:45</w:t>
      </w:r>
      <w:r>
        <w:tab/>
      </w:r>
      <w:r>
        <w:rPr>
          <w:rFonts w:ascii="Calibri" w:hAnsi="Calibri" w:eastAsia="Microsoft YaHei"/>
          <w:color w:val="1F2A37"/>
          <w:sz w:val="21"/>
        </w:rPr>
        <w:t>the the value the value metrics. And then second, I want to talk is about potential. Right? So the potential actually tell me how much room there is to grow for for our company. So for example, I estimate maybe this customer has a gap between the potential budget and their current, buy and their current spend. So and the third dimension will be the action availability and tell me, like,</w:t>
      </w:r>
    </w:p>
    <w:p>
      <w:pPr>
        <w:tabs>
          <w:tab w:pos="1077" w:val="left"/>
        </w:tabs>
        <w:spacing w:after="100" w:line="283" w:lineRule="auto"/>
        <w:ind w:left="1077" w:hanging="1077"/>
      </w:pPr>
      <w:r>
        <w:rPr>
          <w:rFonts w:ascii="Consolas" w:hAnsi="Consolas" w:eastAsia="Microsoft YaHei"/>
          <w:b/>
          <w:color w:val="1F5E8C"/>
          <w:sz w:val="19"/>
        </w:rPr>
        <w:t>43:16</w:t>
      </w:r>
      <w:r>
        <w:tab/>
      </w:r>
      <w:r>
        <w:rPr>
          <w:rFonts w:ascii="Calibri" w:hAnsi="Calibri" w:eastAsia="Microsoft YaHei"/>
          <w:color w:val="1F2A37"/>
          <w:sz w:val="21"/>
        </w:rPr>
        <w:t>is there an additional sales attention that could realistically change the outcome? So I look at these three signals. As, like, campaign activity,</w:t>
      </w:r>
    </w:p>
    <w:p>
      <w:pPr>
        <w:keepNext/>
        <w:spacing w:before="280" w:after="160"/>
      </w:pPr>
      <w:r>
        <w:rPr>
          <w:rFonts w:ascii="Calibri" w:hAnsi="Calibri" w:eastAsia="Microsoft YaHei"/>
          <w:b/>
          <w:color w:val="1F5E8C"/>
          <w:sz w:val="25"/>
        </w:rPr>
        <w:t>Part 4/5</w:t>
      </w:r>
    </w:p>
    <w:p>
      <w:pPr>
        <w:tabs>
          <w:tab w:pos="1077" w:val="left"/>
        </w:tabs>
        <w:spacing w:after="100" w:line="283" w:lineRule="auto"/>
        <w:ind w:left="1077" w:hanging="1077"/>
      </w:pPr>
      <w:r>
        <w:rPr>
          <w:rFonts w:ascii="Consolas" w:hAnsi="Consolas" w:eastAsia="Microsoft YaHei"/>
          <w:b/>
          <w:color w:val="1F5E8C"/>
          <w:sz w:val="19"/>
        </w:rPr>
        <w:t>43:28</w:t>
      </w:r>
      <w:r>
        <w:tab/>
      </w:r>
      <w:r>
        <w:rPr>
          <w:rFonts w:ascii="Calibri" w:hAnsi="Calibri" w:eastAsia="Microsoft YaHei"/>
          <w:color w:val="1F2A37"/>
          <w:sz w:val="21"/>
        </w:rPr>
        <w:t>product adoption, and recent engagement. So based on three dimension, I actually like, do the segmentation from tier one, tier two, tier three customers.</w:t>
      </w:r>
    </w:p>
    <w:p>
      <w:pPr>
        <w:tabs>
          <w:tab w:pos="1077" w:val="left"/>
        </w:tabs>
        <w:spacing w:after="100" w:line="283" w:lineRule="auto"/>
        <w:ind w:left="1077" w:hanging="1077"/>
      </w:pPr>
      <w:r>
        <w:rPr>
          <w:rFonts w:ascii="Consolas" w:hAnsi="Consolas" w:eastAsia="Microsoft YaHei"/>
          <w:b/>
          <w:color w:val="1F5E8C"/>
          <w:sz w:val="19"/>
        </w:rPr>
        <w:t>43:40</w:t>
      </w:r>
      <w:r>
        <w:tab/>
      </w:r>
      <w:r>
        <w:rPr>
          <w:rFonts w:ascii="Calibri" w:hAnsi="Calibri" w:eastAsia="Microsoft YaHei"/>
          <w:color w:val="1F2A37"/>
          <w:sz w:val="21"/>
        </w:rPr>
        <w:t>And and third, I could at that time, I connect highly actionable customers they they will kind of receive high touch sales support. And for the median priority prioritized advertise advertisers, Jess will be contest, by our employee. And for the last one, low tide the low opportunity customers just, receive</w:t>
      </w:r>
    </w:p>
    <w:p>
      <w:pPr>
        <w:tabs>
          <w:tab w:pos="1077" w:val="left"/>
        </w:tabs>
        <w:spacing w:after="100" w:line="283" w:lineRule="auto"/>
        <w:ind w:left="1077" w:hanging="1077"/>
      </w:pPr>
      <w:r>
        <w:rPr>
          <w:rFonts w:ascii="Consolas" w:hAnsi="Consolas" w:eastAsia="Microsoft YaHei"/>
          <w:b/>
          <w:color w:val="1F5E8C"/>
          <w:sz w:val="19"/>
        </w:rPr>
        <w:t>44:07</w:t>
      </w:r>
      <w:r>
        <w:tab/>
      </w:r>
      <w:r>
        <w:rPr>
          <w:rFonts w:ascii="Calibri" w:hAnsi="Calibri" w:eastAsia="Microsoft YaHei"/>
          <w:color w:val="1F2A37"/>
          <w:sz w:val="21"/>
        </w:rPr>
        <w:t>message. So finally, I just measure, like, whether</w:t>
      </w:r>
    </w:p>
    <w:p>
      <w:pPr>
        <w:tabs>
          <w:tab w:pos="1077" w:val="left"/>
        </w:tabs>
        <w:spacing w:after="100" w:line="283" w:lineRule="auto"/>
        <w:ind w:left="1077" w:hanging="1077"/>
      </w:pPr>
      <w:r>
        <w:rPr>
          <w:rFonts w:ascii="Consolas" w:hAnsi="Consolas" w:eastAsia="Microsoft YaHei"/>
          <w:b/>
          <w:color w:val="1F5E8C"/>
          <w:sz w:val="19"/>
        </w:rPr>
        <w:t>44:13</w:t>
      </w:r>
      <w:r>
        <w:tab/>
      </w:r>
      <w:r>
        <w:rPr>
          <w:rFonts w:ascii="Calibri" w:hAnsi="Calibri" w:eastAsia="Microsoft YaHei"/>
          <w:color w:val="1F2A37"/>
          <w:sz w:val="21"/>
        </w:rPr>
        <w:t>whether the these three customers, and I put most of my time in the tier one customer. That's how I did that.</w:t>
      </w:r>
    </w:p>
    <w:p>
      <w:pPr>
        <w:tabs>
          <w:tab w:pos="1077" w:val="left"/>
        </w:tabs>
        <w:spacing w:after="100" w:line="283" w:lineRule="auto"/>
        <w:ind w:left="1077" w:hanging="1077"/>
      </w:pPr>
      <w:r>
        <w:rPr>
          <w:rFonts w:ascii="Consolas" w:hAnsi="Consolas" w:eastAsia="Microsoft YaHei"/>
          <w:b/>
          <w:color w:val="1F5E8C"/>
          <w:sz w:val="19"/>
        </w:rPr>
        <w:t>44:22</w:t>
      </w:r>
      <w:r>
        <w:tab/>
      </w:r>
      <w:r>
        <w:rPr>
          <w:rFonts w:ascii="Calibri" w:hAnsi="Calibri" w:eastAsia="Microsoft YaHei"/>
          <w:color w:val="1F2A37"/>
          <w:sz w:val="21"/>
        </w:rPr>
        <w:t>Which means that you actually only have two dimension. Because the actionability is the result.</w:t>
      </w:r>
    </w:p>
    <w:p>
      <w:pPr>
        <w:tabs>
          <w:tab w:pos="1077" w:val="left"/>
        </w:tabs>
        <w:spacing w:after="100" w:line="283" w:lineRule="auto"/>
        <w:ind w:left="1077" w:hanging="1077"/>
      </w:pPr>
      <w:r>
        <w:rPr>
          <w:rFonts w:ascii="Consolas" w:hAnsi="Consolas" w:eastAsia="Microsoft YaHei"/>
          <w:b/>
          <w:color w:val="1F5E8C"/>
          <w:sz w:val="19"/>
        </w:rPr>
        <w:t>44:31</w:t>
      </w:r>
      <w:r>
        <w:tab/>
      </w:r>
      <w:r>
        <w:rPr>
          <w:rFonts w:ascii="Calibri" w:hAnsi="Calibri" w:eastAsia="Microsoft YaHei"/>
          <w:color w:val="1F2A37"/>
          <w:sz w:val="21"/>
        </w:rPr>
        <w:t>But actionality can be measure. Can be measure. Yeah. It is a result, but it can be measure, like, use the data to predict the future buying or or selling as data.</w:t>
      </w:r>
    </w:p>
    <w:p>
      <w:pPr>
        <w:tabs>
          <w:tab w:pos="1077" w:val="left"/>
        </w:tabs>
        <w:spacing w:after="100" w:line="283" w:lineRule="auto"/>
        <w:ind w:left="1077" w:hanging="1077"/>
      </w:pPr>
      <w:r>
        <w:rPr>
          <w:rFonts w:ascii="Consolas" w:hAnsi="Consolas" w:eastAsia="Microsoft YaHei"/>
          <w:b/>
          <w:color w:val="1F5E8C"/>
          <w:sz w:val="19"/>
        </w:rPr>
        <w:t>44:48</w:t>
      </w:r>
      <w:r>
        <w:tab/>
      </w:r>
      <w:r>
        <w:rPr>
          <w:rFonts w:ascii="Calibri" w:hAnsi="Calibri" w:eastAsia="Microsoft YaHei"/>
          <w:color w:val="1F2A37"/>
          <w:sz w:val="21"/>
        </w:rPr>
        <w:t>Okay. You were saying that you look into customer value. So customer value is the current spend. And this current spend is from how long?</w:t>
      </w:r>
    </w:p>
    <w:p>
      <w:pPr>
        <w:tabs>
          <w:tab w:pos="1077" w:val="left"/>
        </w:tabs>
        <w:spacing w:after="100" w:line="283" w:lineRule="auto"/>
        <w:ind w:left="1077" w:hanging="1077"/>
      </w:pPr>
      <w:r>
        <w:rPr>
          <w:rFonts w:ascii="Consolas" w:hAnsi="Consolas" w:eastAsia="Microsoft YaHei"/>
          <w:b/>
          <w:color w:val="1F5E8C"/>
          <w:sz w:val="19"/>
        </w:rPr>
        <w:t>44:56</w:t>
      </w:r>
      <w:r>
        <w:tab/>
      </w:r>
      <w:r>
        <w:rPr>
          <w:rFonts w:ascii="Calibri" w:hAnsi="Calibri" w:eastAsia="Microsoft YaHei"/>
          <w:color w:val="1F2A37"/>
          <w:sz w:val="21"/>
        </w:rPr>
        <w:t>This current spend is</w:t>
      </w:r>
    </w:p>
    <w:p>
      <w:pPr>
        <w:tabs>
          <w:tab w:pos="1077" w:val="left"/>
        </w:tabs>
        <w:spacing w:after="100" w:line="283" w:lineRule="auto"/>
        <w:ind w:left="1077" w:hanging="1077"/>
      </w:pPr>
      <w:r>
        <w:rPr>
          <w:rFonts w:ascii="Consolas" w:hAnsi="Consolas" w:eastAsia="Microsoft YaHei"/>
          <w:b/>
          <w:color w:val="1F5E8C"/>
          <w:sz w:val="19"/>
        </w:rPr>
        <w:t>44:59</w:t>
      </w:r>
      <w:r>
        <w:tab/>
      </w:r>
      <w:r>
        <w:rPr>
          <w:rFonts w:ascii="Calibri" w:hAnsi="Calibri" w:eastAsia="Microsoft YaHei"/>
          <w:color w:val="1F2A37"/>
          <w:sz w:val="21"/>
        </w:rPr>
        <w:t>analyzing within a month. Month by month.</w:t>
      </w:r>
    </w:p>
    <w:p>
      <w:pPr>
        <w:tabs>
          <w:tab w:pos="1077" w:val="left"/>
        </w:tabs>
        <w:spacing w:after="100" w:line="283" w:lineRule="auto"/>
        <w:ind w:left="1077" w:hanging="1077"/>
      </w:pPr>
      <w:r>
        <w:rPr>
          <w:rFonts w:ascii="Consolas" w:hAnsi="Consolas" w:eastAsia="Microsoft YaHei"/>
          <w:b/>
          <w:color w:val="1F5E8C"/>
          <w:sz w:val="19"/>
        </w:rPr>
        <w:t>45:03</w:t>
      </w:r>
      <w:r>
        <w:tab/>
      </w:r>
      <w:r>
        <w:rPr>
          <w:rFonts w:ascii="Calibri" w:hAnsi="Calibri" w:eastAsia="Microsoft YaHei"/>
          <w:color w:val="1F2A37"/>
          <w:sz w:val="21"/>
        </w:rPr>
        <w:t>Why month by month? Because for the education industry, when I did the courses, also my employee did the courses, we actually received the money month by month.</w:t>
      </w:r>
    </w:p>
    <w:p>
      <w:pPr>
        <w:tabs>
          <w:tab w:pos="1077" w:val="left"/>
        </w:tabs>
        <w:spacing w:after="100" w:line="283" w:lineRule="auto"/>
        <w:ind w:left="1077" w:hanging="1077"/>
      </w:pPr>
      <w:r>
        <w:rPr>
          <w:rFonts w:ascii="Consolas" w:hAnsi="Consolas" w:eastAsia="Microsoft YaHei"/>
          <w:b/>
          <w:color w:val="1F5E8C"/>
          <w:sz w:val="19"/>
        </w:rPr>
        <w:t>45:17</w:t>
      </w:r>
      <w:r>
        <w:tab/>
      </w:r>
      <w:r>
        <w:rPr>
          <w:rFonts w:ascii="Calibri" w:hAnsi="Calibri" w:eastAsia="Microsoft YaHei"/>
          <w:color w:val="1F2A37"/>
          <w:sz w:val="21"/>
        </w:rPr>
        <w:t>Okay. So if you look into month by month and how long period so the customer value is across how many months? Custom value is</w:t>
      </w:r>
    </w:p>
    <w:p>
      <w:pPr>
        <w:tabs>
          <w:tab w:pos="1077" w:val="left"/>
        </w:tabs>
        <w:spacing w:after="100" w:line="283" w:lineRule="auto"/>
        <w:ind w:left="1077" w:hanging="1077"/>
      </w:pPr>
      <w:r>
        <w:rPr>
          <w:rFonts w:ascii="Consolas" w:hAnsi="Consolas" w:eastAsia="Microsoft YaHei"/>
          <w:b/>
          <w:color w:val="1F5E8C"/>
          <w:sz w:val="19"/>
        </w:rPr>
        <w:t>45:28</w:t>
      </w:r>
      <w:r>
        <w:tab/>
      </w:r>
      <w:r>
        <w:rPr>
          <w:rFonts w:ascii="Calibri" w:hAnsi="Calibri" w:eastAsia="Microsoft YaHei"/>
          <w:color w:val="1F2A37"/>
          <w:sz w:val="21"/>
        </w:rPr>
        <w:t>I mean, for the whole customer profile, it will be around six months. But at that time, I just only have the previous month's data. Right? So I I only, like, if it is it's the second month that I have only the first month data, then I analyze the first month data to predict the the the six month behavior.</w:t>
      </w:r>
    </w:p>
    <w:p>
      <w:pPr>
        <w:tabs>
          <w:tab w:pos="1077" w:val="left"/>
        </w:tabs>
        <w:spacing w:after="100" w:line="283" w:lineRule="auto"/>
        <w:ind w:left="1077" w:hanging="1077"/>
      </w:pPr>
      <w:r>
        <w:rPr>
          <w:rFonts w:ascii="Consolas" w:hAnsi="Consolas" w:eastAsia="Microsoft YaHei"/>
          <w:b/>
          <w:color w:val="1F5E8C"/>
          <w:sz w:val="19"/>
        </w:rPr>
        <w:t>45:51</w:t>
      </w:r>
      <w:r>
        <w:tab/>
      </w:r>
      <w:r>
        <w:rPr>
          <w:rFonts w:ascii="Calibri" w:hAnsi="Calibri" w:eastAsia="Microsoft YaHei"/>
          <w:color w:val="1F2A37"/>
          <w:sz w:val="21"/>
        </w:rPr>
        <w:t>And your potential, how do you define the potential?</w:t>
      </w:r>
    </w:p>
    <w:p>
      <w:pPr>
        <w:tabs>
          <w:tab w:pos="1077" w:val="left"/>
        </w:tabs>
        <w:spacing w:after="100" w:line="283" w:lineRule="auto"/>
        <w:ind w:left="1077" w:hanging="1077"/>
      </w:pPr>
      <w:r>
        <w:rPr>
          <w:rFonts w:ascii="Consolas" w:hAnsi="Consolas" w:eastAsia="Microsoft YaHei"/>
          <w:b/>
          <w:color w:val="1F5E8C"/>
          <w:sz w:val="19"/>
        </w:rPr>
        <w:t>45:58</w:t>
      </w:r>
      <w:r>
        <w:tab/>
      </w:r>
      <w:r>
        <w:rPr>
          <w:rFonts w:ascii="Calibri" w:hAnsi="Calibri" w:eastAsia="Microsoft YaHei"/>
          <w:color w:val="1F2A37"/>
          <w:sz w:val="21"/>
        </w:rPr>
        <w:t>That time, from my my potential</w:t>
      </w:r>
    </w:p>
    <w:p>
      <w:pPr>
        <w:tabs>
          <w:tab w:pos="1077" w:val="left"/>
        </w:tabs>
        <w:spacing w:after="100" w:line="283" w:lineRule="auto"/>
        <w:ind w:left="1077" w:hanging="1077"/>
      </w:pPr>
      <w:r>
        <w:rPr>
          <w:rFonts w:ascii="Consolas" w:hAnsi="Consolas" w:eastAsia="Microsoft YaHei"/>
          <w:b/>
          <w:color w:val="1F5E8C"/>
          <w:sz w:val="19"/>
        </w:rPr>
        <w:t>46:02</w:t>
      </w:r>
      <w:r>
        <w:tab/>
      </w:r>
      <w:r>
        <w:rPr>
          <w:rFonts w:ascii="Calibri" w:hAnsi="Calibri" w:eastAsia="Microsoft YaHei"/>
          <w:color w:val="1F2A37"/>
          <w:sz w:val="21"/>
        </w:rPr>
        <w:t>can like, be measured as</w:t>
      </w:r>
    </w:p>
    <w:p>
      <w:pPr>
        <w:tabs>
          <w:tab w:pos="1077" w:val="left"/>
        </w:tabs>
        <w:spacing w:after="100" w:line="283" w:lineRule="auto"/>
        <w:ind w:left="1077" w:hanging="1077"/>
      </w:pPr>
      <w:r>
        <w:rPr>
          <w:rFonts w:ascii="Consolas" w:hAnsi="Consolas" w:eastAsia="Microsoft YaHei"/>
          <w:b/>
          <w:color w:val="1F5E8C"/>
          <w:sz w:val="19"/>
        </w:rPr>
        <w:t>46:06</w:t>
      </w:r>
      <w:r>
        <w:tab/>
      </w:r>
      <w:r>
        <w:rPr>
          <w:rFonts w:ascii="Calibri" w:hAnsi="Calibri" w:eastAsia="Microsoft YaHei"/>
          <w:color w:val="1F2A37"/>
          <w:sz w:val="21"/>
        </w:rPr>
        <w:t>the current income for this family? And multiplies the</w:t>
      </w:r>
    </w:p>
    <w:p>
      <w:pPr>
        <w:tabs>
          <w:tab w:pos="1077" w:val="left"/>
        </w:tabs>
        <w:spacing w:after="100" w:line="283" w:lineRule="auto"/>
        <w:ind w:left="1077" w:hanging="1077"/>
      </w:pPr>
      <w:r>
        <w:rPr>
          <w:rFonts w:ascii="Consolas" w:hAnsi="Consolas" w:eastAsia="Microsoft YaHei"/>
          <w:b/>
          <w:color w:val="1F5E8C"/>
          <w:sz w:val="19"/>
        </w:rPr>
        <w:t>46:13</w:t>
      </w:r>
      <w:r>
        <w:tab/>
      </w:r>
      <w:r>
        <w:rPr>
          <w:rFonts w:ascii="Calibri" w:hAnsi="Calibri" w:eastAsia="Microsoft YaHei"/>
          <w:color w:val="1F2A37"/>
          <w:sz w:val="21"/>
        </w:rPr>
        <w:t>multiplies the</w:t>
      </w:r>
    </w:p>
    <w:p>
      <w:pPr>
        <w:tabs>
          <w:tab w:pos="1077" w:val="left"/>
        </w:tabs>
        <w:spacing w:after="100" w:line="283" w:lineRule="auto"/>
        <w:ind w:left="1077" w:hanging="1077"/>
      </w:pPr>
      <w:r>
        <w:rPr>
          <w:rFonts w:ascii="Consolas" w:hAnsi="Consolas" w:eastAsia="Microsoft YaHei"/>
          <w:b/>
          <w:color w:val="1F5E8C"/>
          <w:sz w:val="19"/>
        </w:rPr>
        <w:t>46:16</w:t>
      </w:r>
      <w:r>
        <w:tab/>
      </w:r>
      <w:r>
        <w:rPr>
          <w:rFonts w:ascii="Calibri" w:hAnsi="Calibri" w:eastAsia="Microsoft YaHei"/>
          <w:color w:val="1F2A37"/>
          <w:sz w:val="21"/>
        </w:rPr>
        <w:t>the span They already spend on buying the product.</w:t>
      </w:r>
    </w:p>
    <w:p>
      <w:pPr>
        <w:tabs>
          <w:tab w:pos="1077" w:val="left"/>
        </w:tabs>
        <w:spacing w:after="100" w:line="283" w:lineRule="auto"/>
        <w:ind w:left="1077" w:hanging="1077"/>
      </w:pPr>
      <w:r>
        <w:rPr>
          <w:rFonts w:ascii="Consolas" w:hAnsi="Consolas" w:eastAsia="Microsoft YaHei"/>
          <w:b/>
          <w:color w:val="1F5E8C"/>
          <w:sz w:val="19"/>
        </w:rPr>
        <w:t>46:22</w:t>
      </w:r>
      <w:r>
        <w:tab/>
      </w:r>
      <w:r>
        <w:rPr>
          <w:rFonts w:ascii="Calibri" w:hAnsi="Calibri" w:eastAsia="Microsoft YaHei"/>
          <w:color w:val="1F2A37"/>
          <w:sz w:val="21"/>
        </w:rPr>
        <w:t>Also multiply</w:t>
      </w:r>
    </w:p>
    <w:p>
      <w:pPr>
        <w:tabs>
          <w:tab w:pos="1077" w:val="left"/>
        </w:tabs>
        <w:spacing w:after="100" w:line="283" w:lineRule="auto"/>
        <w:ind w:left="1077" w:hanging="1077"/>
      </w:pPr>
      <w:r>
        <w:rPr>
          <w:rFonts w:ascii="Consolas" w:hAnsi="Consolas" w:eastAsia="Microsoft YaHei"/>
          <w:b/>
          <w:color w:val="1F5E8C"/>
          <w:sz w:val="19"/>
        </w:rPr>
        <w:t>46:25</w:t>
      </w:r>
      <w:r>
        <w:tab/>
      </w:r>
      <w:r>
        <w:rPr>
          <w:rFonts w:ascii="Calibri" w:hAnsi="Calibri" w:eastAsia="Microsoft YaHei"/>
          <w:color w:val="1F2A37"/>
          <w:sz w:val="21"/>
        </w:rPr>
        <w:t>how they are like, how they</w:t>
      </w:r>
    </w:p>
    <w:p>
      <w:pPr>
        <w:tabs>
          <w:tab w:pos="1077" w:val="left"/>
        </w:tabs>
        <w:spacing w:after="100" w:line="283" w:lineRule="auto"/>
        <w:ind w:left="1077" w:hanging="1077"/>
      </w:pPr>
      <w:r>
        <w:rPr>
          <w:rFonts w:ascii="Consolas" w:hAnsi="Consolas" w:eastAsia="Microsoft YaHei"/>
          <w:b/>
          <w:color w:val="1F5E8C"/>
          <w:sz w:val="19"/>
        </w:rPr>
        <w:t>46:30</w:t>
      </w:r>
      <w:r>
        <w:tab/>
      </w:r>
      <w:r>
        <w:rPr>
          <w:rFonts w:ascii="Calibri" w:hAnsi="Calibri" w:eastAsia="Microsoft YaHei"/>
          <w:color w:val="1F2A37"/>
          <w:sz w:val="21"/>
        </w:rPr>
        <w:t>how frequently they get in touch with us. I mean, not not mathematically, but multiplies, but I just show us the the dimension.</w:t>
      </w:r>
    </w:p>
    <w:p>
      <w:pPr>
        <w:tabs>
          <w:tab w:pos="1077" w:val="left"/>
        </w:tabs>
        <w:spacing w:after="100" w:line="283" w:lineRule="auto"/>
        <w:ind w:left="1077" w:hanging="1077"/>
      </w:pPr>
      <w:r>
        <w:rPr>
          <w:rFonts w:ascii="Consolas" w:hAnsi="Consolas" w:eastAsia="Microsoft YaHei"/>
          <w:b/>
          <w:color w:val="1F5E8C"/>
          <w:sz w:val="19"/>
        </w:rPr>
        <w:t>46:42</w:t>
      </w:r>
      <w:r>
        <w:tab/>
      </w:r>
      <w:r>
        <w:rPr>
          <w:rFonts w:ascii="Calibri" w:hAnsi="Calibri" w:eastAsia="Microsoft YaHei"/>
          <w:color w:val="1F2A37"/>
          <w:sz w:val="21"/>
        </w:rPr>
        <w:t>Like, if the cosmos</w:t>
      </w:r>
    </w:p>
    <w:p>
      <w:pPr>
        <w:tabs>
          <w:tab w:pos="1077" w:val="left"/>
        </w:tabs>
        <w:spacing w:after="100" w:line="283" w:lineRule="auto"/>
        <w:ind w:left="1077" w:hanging="1077"/>
      </w:pPr>
      <w:r>
        <w:rPr>
          <w:rFonts w:ascii="Consolas" w:hAnsi="Consolas" w:eastAsia="Microsoft YaHei"/>
          <w:b/>
          <w:color w:val="1F5E8C"/>
          <w:sz w:val="19"/>
        </w:rPr>
        <w:t>46:44</w:t>
      </w:r>
      <w:r>
        <w:tab/>
      </w:r>
      <w:r>
        <w:rPr>
          <w:rFonts w:ascii="Calibri" w:hAnsi="Calibri" w:eastAsia="Microsoft YaHei"/>
          <w:color w:val="1F2A37"/>
          <w:sz w:val="21"/>
        </w:rPr>
        <w:t>like, ask us questions week by week, that it shows that it actually has a lot of a lot of</w:t>
      </w:r>
    </w:p>
    <w:p>
      <w:pPr>
        <w:tabs>
          <w:tab w:pos="1077" w:val="left"/>
        </w:tabs>
        <w:spacing w:after="100" w:line="283" w:lineRule="auto"/>
        <w:ind w:left="1077" w:hanging="1077"/>
      </w:pPr>
      <w:r>
        <w:rPr>
          <w:rFonts w:ascii="Consolas" w:hAnsi="Consolas" w:eastAsia="Microsoft YaHei"/>
          <w:b/>
          <w:color w:val="1F5E8C"/>
          <w:sz w:val="19"/>
        </w:rPr>
        <w:t>46:53</w:t>
      </w:r>
      <w:r>
        <w:tab/>
      </w:r>
      <w:r>
        <w:rPr>
          <w:rFonts w:ascii="Calibri" w:hAnsi="Calibri" w:eastAsia="Microsoft YaHei"/>
          <w:color w:val="1F2A37"/>
          <w:sz w:val="21"/>
        </w:rPr>
        <w:t>a lot of desire to buy our product. So I will look at the frequency how how they contact with us, how they ask questions.</w:t>
      </w:r>
    </w:p>
    <w:p>
      <w:pPr>
        <w:tabs>
          <w:tab w:pos="1077" w:val="left"/>
        </w:tabs>
        <w:spacing w:after="100" w:line="283" w:lineRule="auto"/>
        <w:ind w:left="1077" w:hanging="1077"/>
      </w:pPr>
      <w:r>
        <w:rPr>
          <w:rFonts w:ascii="Consolas" w:hAnsi="Consolas" w:eastAsia="Microsoft YaHei"/>
          <w:b/>
          <w:color w:val="1F5E8C"/>
          <w:sz w:val="19"/>
        </w:rPr>
        <w:t>47:04</w:t>
      </w:r>
      <w:r>
        <w:tab/>
      </w:r>
      <w:r>
        <w:rPr>
          <w:rFonts w:ascii="Calibri" w:hAnsi="Calibri" w:eastAsia="Microsoft YaHei"/>
          <w:color w:val="1F2A37"/>
          <w:sz w:val="21"/>
        </w:rPr>
        <w:t>Okay.</w:t>
      </w:r>
    </w:p>
    <w:p>
      <w:pPr>
        <w:tabs>
          <w:tab w:pos="1077" w:val="left"/>
        </w:tabs>
        <w:spacing w:after="100" w:line="283" w:lineRule="auto"/>
        <w:ind w:left="1077" w:hanging="1077"/>
      </w:pPr>
      <w:r>
        <w:rPr>
          <w:rFonts w:ascii="Consolas" w:hAnsi="Consolas" w:eastAsia="Microsoft YaHei"/>
          <w:b/>
          <w:color w:val="1F5E8C"/>
          <w:sz w:val="19"/>
        </w:rPr>
        <w:t>47:06</w:t>
      </w:r>
      <w:r>
        <w:tab/>
      </w:r>
      <w:r>
        <w:rPr>
          <w:rFonts w:ascii="Calibri" w:hAnsi="Calibri" w:eastAsia="Microsoft YaHei"/>
          <w:color w:val="1F2A37"/>
          <w:sz w:val="21"/>
        </w:rPr>
        <w:t>You have any experience in doing weekly business review?</w:t>
      </w:r>
    </w:p>
    <w:p>
      <w:pPr>
        <w:tabs>
          <w:tab w:pos="1077" w:val="left"/>
        </w:tabs>
        <w:spacing w:after="100" w:line="283" w:lineRule="auto"/>
        <w:ind w:left="1077" w:hanging="1077"/>
      </w:pPr>
      <w:r>
        <w:rPr>
          <w:rFonts w:ascii="Consolas" w:hAnsi="Consolas" w:eastAsia="Microsoft YaHei"/>
          <w:b/>
          <w:color w:val="1F5E8C"/>
          <w:sz w:val="19"/>
        </w:rPr>
        <w:t>47:12</w:t>
      </w:r>
      <w:r>
        <w:tab/>
      </w:r>
      <w:r>
        <w:rPr>
          <w:rFonts w:ascii="Calibri" w:hAnsi="Calibri" w:eastAsia="Microsoft YaHei"/>
          <w:color w:val="1F2A37"/>
          <w:sz w:val="21"/>
        </w:rPr>
        <w:t>Weekly business review.</w:t>
      </w:r>
    </w:p>
    <w:p>
      <w:pPr>
        <w:tabs>
          <w:tab w:pos="1077" w:val="left"/>
        </w:tabs>
        <w:spacing w:after="100" w:line="283" w:lineRule="auto"/>
        <w:ind w:left="1077" w:hanging="1077"/>
      </w:pPr>
      <w:r>
        <w:rPr>
          <w:rFonts w:ascii="Consolas" w:hAnsi="Consolas" w:eastAsia="Microsoft YaHei"/>
          <w:b/>
          <w:color w:val="1F5E8C"/>
          <w:sz w:val="19"/>
        </w:rPr>
        <w:t>47:17</w:t>
      </w:r>
      <w:r>
        <w:tab/>
      </w:r>
      <w:r>
        <w:rPr>
          <w:rFonts w:ascii="Calibri" w:hAnsi="Calibri" w:eastAsia="Microsoft YaHei"/>
          <w:color w:val="1F2A37"/>
          <w:sz w:val="21"/>
        </w:rPr>
        <w:t>I think when I say, for instance for instance, you look into sales after you do a report on a weekly basis.</w:t>
      </w:r>
    </w:p>
    <w:p>
      <w:pPr>
        <w:tabs>
          <w:tab w:pos="1077" w:val="left"/>
        </w:tabs>
        <w:spacing w:after="100" w:line="283" w:lineRule="auto"/>
        <w:ind w:left="1077" w:hanging="1077"/>
      </w:pPr>
      <w:r>
        <w:rPr>
          <w:rFonts w:ascii="Consolas" w:hAnsi="Consolas" w:eastAsia="Microsoft YaHei"/>
          <w:b/>
          <w:color w:val="1F5E8C"/>
          <w:sz w:val="19"/>
        </w:rPr>
        <w:t>47:27</w:t>
      </w:r>
      <w:r>
        <w:tab/>
      </w:r>
      <w:r>
        <w:rPr>
          <w:rFonts w:ascii="Calibri" w:hAnsi="Calibri" w:eastAsia="Microsoft YaHei"/>
          <w:color w:val="1F2A37"/>
          <w:sz w:val="21"/>
        </w:rPr>
        <w:t>Yeah. We will have a weekly meeting.</w:t>
      </w:r>
    </w:p>
    <w:p>
      <w:pPr>
        <w:tabs>
          <w:tab w:pos="1077" w:val="left"/>
        </w:tabs>
        <w:spacing w:after="100" w:line="283" w:lineRule="auto"/>
        <w:ind w:left="1077" w:hanging="1077"/>
      </w:pPr>
      <w:r>
        <w:rPr>
          <w:rFonts w:ascii="Consolas" w:hAnsi="Consolas" w:eastAsia="Microsoft YaHei"/>
          <w:b/>
          <w:color w:val="1F5E8C"/>
          <w:sz w:val="19"/>
        </w:rPr>
        <w:t>47:31</w:t>
      </w:r>
      <w:r>
        <w:tab/>
      </w:r>
      <w:r>
        <w:rPr>
          <w:rFonts w:ascii="Calibri" w:hAnsi="Calibri" w:eastAsia="Microsoft YaHei"/>
          <w:color w:val="1F2A37"/>
          <w:sz w:val="21"/>
        </w:rPr>
        <w:t>When I did a start up. And when I was in Johnson and Johnson, we do have weekly analysis, but it maybe is not on sales. It's more on marketing.</w:t>
      </w:r>
    </w:p>
    <w:p>
      <w:pPr>
        <w:tabs>
          <w:tab w:pos="1077" w:val="left"/>
        </w:tabs>
        <w:spacing w:after="100" w:line="283" w:lineRule="auto"/>
        <w:ind w:left="1077" w:hanging="1077"/>
      </w:pPr>
      <w:r>
        <w:rPr>
          <w:rFonts w:ascii="Consolas" w:hAnsi="Consolas" w:eastAsia="Microsoft YaHei"/>
          <w:b/>
          <w:color w:val="1F5E8C"/>
          <w:sz w:val="19"/>
        </w:rPr>
        <w:t>47:42</w:t>
      </w:r>
      <w:r>
        <w:tab/>
      </w:r>
      <w:r>
        <w:rPr>
          <w:rFonts w:ascii="Calibri" w:hAnsi="Calibri" w:eastAsia="Microsoft YaHei"/>
          <w:color w:val="1F2A37"/>
          <w:sz w:val="21"/>
        </w:rPr>
        <w:t>So if it's so what was the marketing KPI then?</w:t>
      </w:r>
    </w:p>
    <w:p>
      <w:pPr>
        <w:tabs>
          <w:tab w:pos="1077" w:val="left"/>
        </w:tabs>
        <w:spacing w:after="100" w:line="283" w:lineRule="auto"/>
        <w:ind w:left="1077" w:hanging="1077"/>
      </w:pPr>
      <w:r>
        <w:rPr>
          <w:rFonts w:ascii="Consolas" w:hAnsi="Consolas" w:eastAsia="Microsoft YaHei"/>
          <w:b/>
          <w:color w:val="1F5E8C"/>
          <w:sz w:val="19"/>
        </w:rPr>
        <w:t>47:47</w:t>
      </w:r>
      <w:r>
        <w:tab/>
      </w:r>
      <w:r>
        <w:rPr>
          <w:rFonts w:ascii="Calibri" w:hAnsi="Calibri" w:eastAsia="Microsoft YaHei"/>
          <w:color w:val="1F2A37"/>
          <w:sz w:val="21"/>
        </w:rPr>
        <w:t>At at that time, because I was in the research and development team, so the KPI will be</w:t>
      </w:r>
    </w:p>
    <w:p>
      <w:pPr>
        <w:tabs>
          <w:tab w:pos="1077" w:val="left"/>
        </w:tabs>
        <w:spacing w:after="100" w:line="283" w:lineRule="auto"/>
        <w:ind w:left="1077" w:hanging="1077"/>
      </w:pPr>
      <w:r>
        <w:rPr>
          <w:rFonts w:ascii="Consolas" w:hAnsi="Consolas" w:eastAsia="Microsoft YaHei"/>
          <w:b/>
          <w:color w:val="1F5E8C"/>
          <w:sz w:val="19"/>
        </w:rPr>
        <w:t>47:57</w:t>
      </w:r>
      <w:r>
        <w:tab/>
      </w:r>
      <w:r>
        <w:rPr>
          <w:rFonts w:ascii="Calibri" w:hAnsi="Calibri" w:eastAsia="Microsoft YaHei"/>
          <w:color w:val="1F2A37"/>
          <w:sz w:val="21"/>
        </w:rPr>
        <w:t>did you find some</w:t>
      </w:r>
    </w:p>
    <w:p>
      <w:pPr>
        <w:tabs>
          <w:tab w:pos="1077" w:val="left"/>
        </w:tabs>
        <w:spacing w:after="100" w:line="283" w:lineRule="auto"/>
        <w:ind w:left="1077" w:hanging="1077"/>
      </w:pPr>
      <w:r>
        <w:rPr>
          <w:rFonts w:ascii="Consolas" w:hAnsi="Consolas" w:eastAsia="Microsoft YaHei"/>
          <w:b/>
          <w:color w:val="1F5E8C"/>
          <w:sz w:val="19"/>
        </w:rPr>
        <w:t>47:59</w:t>
      </w:r>
      <w:r>
        <w:tab/>
      </w:r>
      <w:r>
        <w:rPr>
          <w:rFonts w:ascii="Calibri" w:hAnsi="Calibri" w:eastAsia="Microsoft YaHei"/>
          <w:color w:val="1F2A37"/>
          <w:sz w:val="21"/>
        </w:rPr>
        <w:t>key features? And the second,</w:t>
      </w:r>
    </w:p>
    <w:p>
      <w:pPr>
        <w:tabs>
          <w:tab w:pos="1077" w:val="left"/>
        </w:tabs>
        <w:spacing w:after="100" w:line="283" w:lineRule="auto"/>
        <w:ind w:left="1077" w:hanging="1077"/>
      </w:pPr>
      <w:r>
        <w:rPr>
          <w:rFonts w:ascii="Consolas" w:hAnsi="Consolas" w:eastAsia="Microsoft YaHei"/>
          <w:b/>
          <w:color w:val="1F5E8C"/>
          <w:sz w:val="19"/>
        </w:rPr>
        <w:t>48:04</w:t>
      </w:r>
      <w:r>
        <w:tab/>
      </w:r>
      <w:r>
        <w:rPr>
          <w:rFonts w:ascii="Calibri" w:hAnsi="Calibri" w:eastAsia="Microsoft YaHei"/>
          <w:color w:val="1F2A37"/>
          <w:sz w:val="21"/>
        </w:rPr>
        <w:t>the second is, like, how many</w:t>
      </w:r>
    </w:p>
    <w:p>
      <w:pPr>
        <w:tabs>
          <w:tab w:pos="1077" w:val="left"/>
        </w:tabs>
        <w:spacing w:after="100" w:line="283" w:lineRule="auto"/>
        <w:ind w:left="1077" w:hanging="1077"/>
      </w:pPr>
      <w:r>
        <w:rPr>
          <w:rFonts w:ascii="Consolas" w:hAnsi="Consolas" w:eastAsia="Microsoft YaHei"/>
          <w:b/>
          <w:color w:val="1F5E8C"/>
          <w:sz w:val="19"/>
        </w:rPr>
        <w:t>48:08</w:t>
      </w:r>
      <w:r>
        <w:tab/>
      </w:r>
      <w:r>
        <w:rPr>
          <w:rFonts w:ascii="Calibri" w:hAnsi="Calibri" w:eastAsia="Microsoft YaHei"/>
          <w:color w:val="1F2A37"/>
          <w:sz w:val="21"/>
        </w:rPr>
        <w:t>how many product did you, like, search, or did you did a research on that? And the third will be</w:t>
      </w:r>
    </w:p>
    <w:p>
      <w:pPr>
        <w:tabs>
          <w:tab w:pos="1077" w:val="left"/>
        </w:tabs>
        <w:spacing w:after="100" w:line="283" w:lineRule="auto"/>
        <w:ind w:left="1077" w:hanging="1077"/>
      </w:pPr>
      <w:r>
        <w:rPr>
          <w:rFonts w:ascii="Consolas" w:hAnsi="Consolas" w:eastAsia="Microsoft YaHei"/>
          <w:b/>
          <w:color w:val="1F5E8C"/>
          <w:sz w:val="19"/>
        </w:rPr>
        <w:t>48:17</w:t>
      </w:r>
      <w:r>
        <w:tab/>
      </w:r>
      <w:r>
        <w:rPr>
          <w:rFonts w:ascii="Calibri" w:hAnsi="Calibri" w:eastAsia="Microsoft YaHei"/>
          <w:color w:val="1F2A37"/>
          <w:sz w:val="21"/>
        </w:rPr>
        <w:t>does your model work or not? We will check the weekly week by week.</w:t>
      </w:r>
    </w:p>
    <w:p>
      <w:pPr>
        <w:tabs>
          <w:tab w:pos="1077" w:val="left"/>
        </w:tabs>
        <w:spacing w:after="100" w:line="283" w:lineRule="auto"/>
        <w:ind w:left="1077" w:hanging="1077"/>
      </w:pPr>
      <w:r>
        <w:rPr>
          <w:rFonts w:ascii="Consolas" w:hAnsi="Consolas" w:eastAsia="Microsoft YaHei"/>
          <w:b/>
          <w:color w:val="1F5E8C"/>
          <w:sz w:val="19"/>
        </w:rPr>
        <w:t>48:25</w:t>
      </w:r>
      <w:r>
        <w:tab/>
      </w:r>
      <w:r>
        <w:rPr>
          <w:rFonts w:ascii="Calibri" w:hAnsi="Calibri" w:eastAsia="Microsoft YaHei"/>
          <w:color w:val="1F2A37"/>
          <w:sz w:val="21"/>
        </w:rPr>
        <w:t>Okay.</w:t>
      </w:r>
    </w:p>
    <w:p>
      <w:pPr>
        <w:tabs>
          <w:tab w:pos="1077" w:val="left"/>
        </w:tabs>
        <w:spacing w:after="100" w:line="283" w:lineRule="auto"/>
        <w:ind w:left="1077" w:hanging="1077"/>
      </w:pPr>
      <w:r>
        <w:rPr>
          <w:rFonts w:ascii="Consolas" w:hAnsi="Consolas" w:eastAsia="Microsoft YaHei"/>
          <w:b/>
          <w:color w:val="1F5E8C"/>
          <w:sz w:val="19"/>
        </w:rPr>
        <w:t>48:27</w:t>
      </w:r>
      <w:r>
        <w:tab/>
      </w:r>
      <w:r>
        <w:rPr>
          <w:rFonts w:ascii="Calibri" w:hAnsi="Calibri" w:eastAsia="Microsoft YaHei"/>
          <w:color w:val="1F2A37"/>
          <w:sz w:val="21"/>
        </w:rPr>
        <w:t>Just to curious now, what's your passion like So</w:t>
      </w:r>
    </w:p>
    <w:p>
      <w:pPr>
        <w:tabs>
          <w:tab w:pos="1077" w:val="left"/>
        </w:tabs>
        <w:spacing w:after="100" w:line="283" w:lineRule="auto"/>
        <w:ind w:left="1077" w:hanging="1077"/>
      </w:pPr>
      <w:r>
        <w:rPr>
          <w:rFonts w:ascii="Consolas" w:hAnsi="Consolas" w:eastAsia="Microsoft YaHei"/>
          <w:b/>
          <w:color w:val="1F5E8C"/>
          <w:sz w:val="19"/>
        </w:rPr>
        <w:t>48:31</w:t>
      </w:r>
      <w:r>
        <w:tab/>
      </w:r>
      <w:r>
        <w:rPr>
          <w:rFonts w:ascii="Calibri" w:hAnsi="Calibri" w:eastAsia="Microsoft YaHei"/>
          <w:color w:val="1F2A37"/>
          <w:sz w:val="21"/>
        </w:rPr>
        <w:t>will you be leaning towards business analytics in future? Or are you looking to be a data engineer? Or are you hoping to be a data scientist? Someday?</w:t>
      </w:r>
    </w:p>
    <w:p>
      <w:pPr>
        <w:tabs>
          <w:tab w:pos="1077" w:val="left"/>
        </w:tabs>
        <w:spacing w:after="100" w:line="283" w:lineRule="auto"/>
        <w:ind w:left="1077" w:hanging="1077"/>
      </w:pPr>
      <w:r>
        <w:rPr>
          <w:rFonts w:ascii="Consolas" w:hAnsi="Consolas" w:eastAsia="Microsoft YaHei"/>
          <w:b/>
          <w:color w:val="1F5E8C"/>
          <w:sz w:val="19"/>
        </w:rPr>
        <w:t>48:46</w:t>
      </w:r>
      <w:r>
        <w:tab/>
      </w:r>
      <w:r>
        <w:rPr>
          <w:rFonts w:ascii="Calibri" w:hAnsi="Calibri" w:eastAsia="Microsoft YaHei"/>
          <w:color w:val="1F2A37"/>
          <w:sz w:val="21"/>
        </w:rPr>
        <w:t>Recently, I joined IIBA. It's actually a really famous BA industry group in Australia. So I will start from getting in touch with the BA. And for my future career, I will say that data scientist is really a good target. But now I I because I get in touch with junior or senior BA, I think their work is interesting, and I show a lot of passion on data analytics and also business analytics. So I just like start from, yeah, BA.</w:t>
      </w:r>
    </w:p>
    <w:p>
      <w:pPr>
        <w:tabs>
          <w:tab w:pos="1077" w:val="left"/>
        </w:tabs>
        <w:spacing w:after="100" w:line="283" w:lineRule="auto"/>
        <w:ind w:left="1077" w:hanging="1077"/>
      </w:pPr>
      <w:r>
        <w:rPr>
          <w:rFonts w:ascii="Consolas" w:hAnsi="Consolas" w:eastAsia="Microsoft YaHei"/>
          <w:b/>
          <w:color w:val="1F5E8C"/>
          <w:sz w:val="19"/>
        </w:rPr>
        <w:t>49:19</w:t>
      </w:r>
      <w:r>
        <w:tab/>
      </w:r>
      <w:r>
        <w:rPr>
          <w:rFonts w:ascii="Calibri" w:hAnsi="Calibri" w:eastAsia="Microsoft YaHei"/>
          <w:color w:val="1F2A37"/>
          <w:sz w:val="21"/>
        </w:rPr>
        <w:t>Okay. So if assuming that you have learned all the technical capabilities, like your programming language, Python, your ML, data science, everything. So which means that technical capability isn't an issue. So what would you want to be?</w:t>
      </w:r>
    </w:p>
    <w:p>
      <w:pPr>
        <w:tabs>
          <w:tab w:pos="1077" w:val="left"/>
        </w:tabs>
        <w:spacing w:after="100" w:line="283" w:lineRule="auto"/>
        <w:ind w:left="1077" w:hanging="1077"/>
      </w:pPr>
      <w:r>
        <w:rPr>
          <w:rFonts w:ascii="Consolas" w:hAnsi="Consolas" w:eastAsia="Microsoft YaHei"/>
          <w:b/>
          <w:color w:val="1F5E8C"/>
          <w:sz w:val="19"/>
        </w:rPr>
        <w:t>49:38</w:t>
      </w:r>
      <w:r>
        <w:tab/>
      </w:r>
      <w:r>
        <w:rPr>
          <w:rFonts w:ascii="Calibri" w:hAnsi="Calibri" w:eastAsia="Microsoft YaHei"/>
          <w:color w:val="1F2A37"/>
          <w:sz w:val="21"/>
        </w:rPr>
        <w:t>Business analytics, data engineer, data scientist?</w:t>
      </w:r>
    </w:p>
    <w:p>
      <w:pPr>
        <w:tabs>
          <w:tab w:pos="1077" w:val="left"/>
        </w:tabs>
        <w:spacing w:after="100" w:line="283" w:lineRule="auto"/>
        <w:ind w:left="1077" w:hanging="1077"/>
      </w:pPr>
      <w:r>
        <w:rPr>
          <w:rFonts w:ascii="Consolas" w:hAnsi="Consolas" w:eastAsia="Microsoft YaHei"/>
          <w:b/>
          <w:color w:val="1F5E8C"/>
          <w:sz w:val="19"/>
        </w:rPr>
        <w:t>49:43</w:t>
      </w:r>
      <w:r>
        <w:tab/>
      </w:r>
      <w:r>
        <w:rPr>
          <w:rFonts w:ascii="Calibri" w:hAnsi="Calibri" w:eastAsia="Microsoft YaHei"/>
          <w:color w:val="1F2A37"/>
          <w:sz w:val="21"/>
        </w:rPr>
        <w:t>Business analytics. If I have all the skill sets, that I just learned, and I will choose business analytics because I really want to be a environment that have really a short feedback look and also can see my, analytics can change or maybe can influence the business outcome So that's why I think it's extremely important for me to see my work contribute to the company revenue, contribute to the company sales. So if I have a choice, that will be the first one visit analytics.</w:t>
      </w:r>
    </w:p>
    <w:p>
      <w:pPr>
        <w:tabs>
          <w:tab w:pos="1077" w:val="left"/>
        </w:tabs>
        <w:spacing w:after="100" w:line="283" w:lineRule="auto"/>
        <w:ind w:left="1077" w:hanging="1077"/>
      </w:pPr>
      <w:r>
        <w:rPr>
          <w:rFonts w:ascii="Consolas" w:hAnsi="Consolas" w:eastAsia="Microsoft YaHei"/>
          <w:b/>
          <w:color w:val="1F5E8C"/>
          <w:sz w:val="19"/>
        </w:rPr>
        <w:t>50:15</w:t>
      </w:r>
      <w:r>
        <w:tab/>
      </w:r>
      <w:r>
        <w:rPr>
          <w:rFonts w:ascii="Calibri" w:hAnsi="Calibri" w:eastAsia="Microsoft YaHei"/>
          <w:color w:val="1F2A37"/>
          <w:sz w:val="21"/>
        </w:rPr>
        <w:t>With all the tech tech stuff I've I I learn.</w:t>
      </w:r>
    </w:p>
    <w:p>
      <w:pPr>
        <w:tabs>
          <w:tab w:pos="1077" w:val="left"/>
        </w:tabs>
        <w:spacing w:after="100" w:line="283" w:lineRule="auto"/>
        <w:ind w:left="1077" w:hanging="1077"/>
      </w:pPr>
      <w:r>
        <w:rPr>
          <w:rFonts w:ascii="Consolas" w:hAnsi="Consolas" w:eastAsia="Microsoft YaHei"/>
          <w:b/>
          <w:color w:val="1F5E8C"/>
          <w:sz w:val="19"/>
        </w:rPr>
        <w:t>50:21</w:t>
      </w:r>
      <w:r>
        <w:tab/>
      </w:r>
      <w:r>
        <w:rPr>
          <w:rFonts w:ascii="Calibri" w:hAnsi="Calibri" w:eastAsia="Microsoft YaHei"/>
          <w:color w:val="1F2A37"/>
          <w:sz w:val="21"/>
        </w:rPr>
        <w:t>Okay. You have any questions for me? Yeah. Yeah. I do have two question because I checked on, like, the the.</w:t>
      </w:r>
    </w:p>
    <w:p>
      <w:pPr>
        <w:tabs>
          <w:tab w:pos="1077" w:val="left"/>
        </w:tabs>
        <w:spacing w:after="100" w:line="283" w:lineRule="auto"/>
        <w:ind w:left="1077" w:hanging="1077"/>
      </w:pPr>
      <w:r>
        <w:rPr>
          <w:rFonts w:ascii="Consolas" w:hAnsi="Consolas" w:eastAsia="Microsoft YaHei"/>
          <w:b/>
          <w:color w:val="1F5E8C"/>
          <w:sz w:val="19"/>
        </w:rPr>
        <w:t>50:29</w:t>
      </w:r>
      <w:r>
        <w:tab/>
      </w:r>
      <w:r>
        <w:rPr>
          <w:rFonts w:ascii="Calibri" w:hAnsi="Calibri" w:eastAsia="Microsoft YaHei"/>
          <w:color w:val="1F2A37"/>
          <w:sz w:val="21"/>
        </w:rPr>
        <w:t>So I just want to know that, like, from a business perspective, so what are the biggest growth opportunities or challenges like the Sydney GBS team is currently focusing on?</w:t>
      </w:r>
    </w:p>
    <w:p>
      <w:pPr>
        <w:keepNext/>
        <w:spacing w:before="280" w:after="160"/>
      </w:pPr>
      <w:r>
        <w:rPr>
          <w:rFonts w:ascii="Calibri" w:hAnsi="Calibri" w:eastAsia="Microsoft YaHei"/>
          <w:b/>
          <w:color w:val="1F5E8C"/>
          <w:sz w:val="25"/>
        </w:rPr>
        <w:t>Part 5/5</w:t>
      </w:r>
    </w:p>
    <w:p>
      <w:pPr>
        <w:tabs>
          <w:tab w:pos="1077" w:val="left"/>
        </w:tabs>
        <w:spacing w:after="100" w:line="283" w:lineRule="auto"/>
        <w:ind w:left="1077" w:hanging="1077"/>
      </w:pPr>
      <w:r>
        <w:rPr>
          <w:rFonts w:ascii="Consolas" w:hAnsi="Consolas" w:eastAsia="Microsoft YaHei"/>
          <w:b/>
          <w:color w:val="1F5E8C"/>
          <w:sz w:val="19"/>
        </w:rPr>
        <w:t>50:44</w:t>
      </w:r>
      <w:r>
        <w:tab/>
      </w:r>
      <w:r>
        <w:rPr>
          <w:rFonts w:ascii="Calibri" w:hAnsi="Calibri" w:eastAsia="Microsoft YaHei"/>
          <w:color w:val="1F2A37"/>
          <w:sz w:val="21"/>
        </w:rPr>
        <w:t>Okay. So we have multiple products. So the key challenges is that to identify what is the group driver for each of the products. Then look into how can we, like, optimize the product performance, to drive revenue.</w:t>
      </w:r>
    </w:p>
    <w:p>
      <w:pPr>
        <w:tabs>
          <w:tab w:pos="1077" w:val="left"/>
        </w:tabs>
        <w:spacing w:after="100" w:line="283" w:lineRule="auto"/>
        <w:ind w:left="1077" w:hanging="1077"/>
      </w:pPr>
      <w:r>
        <w:rPr>
          <w:rFonts w:ascii="Consolas" w:hAnsi="Consolas" w:eastAsia="Microsoft YaHei"/>
          <w:b/>
          <w:color w:val="1F5E8C"/>
          <w:sz w:val="19"/>
        </w:rPr>
        <w:t>50:59</w:t>
      </w:r>
      <w:r>
        <w:tab/>
      </w:r>
      <w:r>
        <w:rPr>
          <w:rFonts w:ascii="Calibri" w:hAnsi="Calibri" w:eastAsia="Microsoft YaHei"/>
          <w:color w:val="1F2A37"/>
          <w:sz w:val="21"/>
        </w:rPr>
        <w:t>So it's similar to to most of the industry where you actually look into, like, client acquisition you look into driving revenue and also preventing churn. Thank you. And if you if we just look at the most successful people on on your team, who are the most important, common traits or habits among them that makes them so exceptional compared to someone who just does what it is required of them.</w:t>
      </w:r>
    </w:p>
    <w:p>
      <w:pPr>
        <w:tabs>
          <w:tab w:pos="1077" w:val="left"/>
        </w:tabs>
        <w:spacing w:after="100" w:line="283" w:lineRule="auto"/>
        <w:ind w:left="1077" w:hanging="1077"/>
      </w:pPr>
      <w:r>
        <w:rPr>
          <w:rFonts w:ascii="Consolas" w:hAnsi="Consolas" w:eastAsia="Microsoft YaHei"/>
          <w:b/>
          <w:color w:val="1F5E8C"/>
          <w:sz w:val="19"/>
        </w:rPr>
        <w:t>51:31</w:t>
      </w:r>
      <w:r>
        <w:tab/>
      </w:r>
      <w:r>
        <w:rPr>
          <w:rFonts w:ascii="Calibri" w:hAnsi="Calibri" w:eastAsia="Microsoft YaHei"/>
          <w:color w:val="1F2A37"/>
          <w:sz w:val="21"/>
        </w:rPr>
        <w:t>Typical business analyst would actually stop at the stage where they analyze the business and describe what happened. Last week. So what we want is we want someone to be able to not only diagnose not sorry. Not only describe, They have to be able to attribute For instance, you see that year on year growth is actually on the declining rate.</w:t>
      </w:r>
    </w:p>
    <w:p>
      <w:pPr>
        <w:tabs>
          <w:tab w:pos="1077" w:val="left"/>
        </w:tabs>
        <w:spacing w:after="100" w:line="283" w:lineRule="auto"/>
        <w:ind w:left="1077" w:hanging="1077"/>
      </w:pPr>
      <w:r>
        <w:rPr>
          <w:rFonts w:ascii="Consolas" w:hAnsi="Consolas" w:eastAsia="Microsoft YaHei"/>
          <w:b/>
          <w:color w:val="1F5E8C"/>
          <w:sz w:val="19"/>
        </w:rPr>
        <w:t>51:54</w:t>
      </w:r>
      <w:r>
        <w:tab/>
      </w:r>
      <w:r>
        <w:rPr>
          <w:rFonts w:ascii="Calibri" w:hAnsi="Calibri" w:eastAsia="Microsoft YaHei"/>
          <w:color w:val="1F2A37"/>
          <w:sz w:val="21"/>
        </w:rPr>
        <w:t>So they should be able to actually point to us what is the exact key driver, which key client that caused that. Then not only that, they should be able to go in and do predictive analytics which is understand what are the key drivers, what can be done And, also, they should be the one who we is also doing prescriptive analytics where they talk to the key stakeholders As with this analysis, we can actually change some of these because we noticed that there's a pattern on the key clients where we can improve their revenue So actually a full loop.</w:t>
      </w:r>
    </w:p>
    <w:p>
      <w:pPr>
        <w:tabs>
          <w:tab w:pos="1077" w:val="left"/>
        </w:tabs>
        <w:spacing w:after="100" w:line="283" w:lineRule="auto"/>
        <w:ind w:left="1077" w:hanging="1077"/>
      </w:pPr>
      <w:r>
        <w:rPr>
          <w:rFonts w:ascii="Consolas" w:hAnsi="Consolas" w:eastAsia="Microsoft YaHei"/>
          <w:b/>
          <w:color w:val="1F5E8C"/>
          <w:sz w:val="19"/>
        </w:rPr>
        <w:t>52:30</w:t>
      </w:r>
      <w:r>
        <w:tab/>
      </w:r>
      <w:r>
        <w:rPr>
          <w:rFonts w:ascii="Calibri" w:hAnsi="Calibri" w:eastAsia="Microsoft YaHei"/>
          <w:color w:val="1F2A37"/>
          <w:sz w:val="21"/>
        </w:rPr>
        <w:t>Of analysis is less about doing descriptive analysis Yeah. I think it's more like drill down and, like, like, a root cause analysis. Right?</w:t>
      </w:r>
    </w:p>
    <w:p>
      <w:pPr>
        <w:tabs>
          <w:tab w:pos="1077" w:val="left"/>
        </w:tabs>
        <w:spacing w:after="100" w:line="283" w:lineRule="auto"/>
        <w:ind w:left="1077" w:hanging="1077"/>
      </w:pPr>
      <w:r>
        <w:rPr>
          <w:rFonts w:ascii="Consolas" w:hAnsi="Consolas" w:eastAsia="Microsoft YaHei"/>
          <w:b/>
          <w:color w:val="1F5E8C"/>
          <w:sz w:val="19"/>
        </w:rPr>
        <w:t>52:41</w:t>
      </w:r>
      <w:r>
        <w:tab/>
      </w:r>
      <w:r>
        <w:rPr>
          <w:rFonts w:ascii="Calibri" w:hAnsi="Calibri" w:eastAsia="Microsoft YaHei"/>
          <w:color w:val="1F2A37"/>
          <w:sz w:val="21"/>
        </w:rPr>
        <w:t>So it's not just root cause. Root cause is the most hygiene and most basic thing. You identify the root cause, you should be able to talk to the stakeholders like the product solution team and the other team to understand what are the opportunity that we can what are the other teams that they are doing to improve the situation Okay. So one more. So I just want to know if I just passed the interview and joined your team, what would success look like in the first thirty and ninety days?</w:t>
      </w:r>
    </w:p>
    <w:p>
      <w:pPr>
        <w:tabs>
          <w:tab w:pos="1077" w:val="left"/>
        </w:tabs>
        <w:spacing w:after="100" w:line="283" w:lineRule="auto"/>
        <w:ind w:left="1077" w:hanging="1077"/>
      </w:pPr>
      <w:r>
        <w:rPr>
          <w:rFonts w:ascii="Consolas" w:hAnsi="Consolas" w:eastAsia="Microsoft YaHei"/>
          <w:b/>
          <w:color w:val="1F5E8C"/>
          <w:sz w:val="19"/>
        </w:rPr>
        <w:t>53:13</w:t>
      </w:r>
      <w:r>
        <w:tab/>
      </w:r>
      <w:r>
        <w:rPr>
          <w:rFonts w:ascii="Calibri" w:hAnsi="Calibri" w:eastAsia="Microsoft YaHei"/>
          <w:color w:val="1F2A37"/>
          <w:sz w:val="21"/>
        </w:rPr>
        <w:t>In the beginning, you'll be do you'll be</w:t>
      </w:r>
    </w:p>
    <w:p>
      <w:pPr>
        <w:tabs>
          <w:tab w:pos="1077" w:val="left"/>
        </w:tabs>
        <w:spacing w:after="100" w:line="283" w:lineRule="auto"/>
        <w:ind w:left="1077" w:hanging="1077"/>
      </w:pPr>
      <w:r>
        <w:rPr>
          <w:rFonts w:ascii="Consolas" w:hAnsi="Consolas" w:eastAsia="Microsoft YaHei"/>
          <w:b/>
          <w:color w:val="1F5E8C"/>
          <w:sz w:val="19"/>
        </w:rPr>
        <w:t>53:16</w:t>
      </w:r>
      <w:r>
        <w:tab/>
      </w:r>
      <w:r>
        <w:rPr>
          <w:rFonts w:ascii="Calibri" w:hAnsi="Calibri" w:eastAsia="Microsoft YaHei"/>
          <w:color w:val="1F2A37"/>
          <w:sz w:val="21"/>
        </w:rPr>
        <w:t>in the first one or two weeks, you will need to ramp up the</w:t>
      </w:r>
    </w:p>
    <w:p>
      <w:pPr>
        <w:tabs>
          <w:tab w:pos="1077" w:val="left"/>
        </w:tabs>
        <w:spacing w:after="100" w:line="283" w:lineRule="auto"/>
        <w:ind w:left="1077" w:hanging="1077"/>
      </w:pPr>
      <w:r>
        <w:rPr>
          <w:rFonts w:ascii="Consolas" w:hAnsi="Consolas" w:eastAsia="Microsoft YaHei"/>
          <w:b/>
          <w:color w:val="1F5E8C"/>
          <w:sz w:val="19"/>
        </w:rPr>
        <w:t>53:21</w:t>
      </w:r>
      <w:r>
        <w:tab/>
      </w:r>
      <w:r>
        <w:rPr>
          <w:rFonts w:ascii="Calibri" w:hAnsi="Calibri" w:eastAsia="Microsoft YaHei"/>
          <w:color w:val="1F2A37"/>
          <w:sz w:val="21"/>
        </w:rPr>
        <w:t>there's a tool called</w:t>
      </w:r>
    </w:p>
    <w:p>
      <w:pPr>
        <w:tabs>
          <w:tab w:pos="1077" w:val="left"/>
        </w:tabs>
        <w:spacing w:after="100" w:line="283" w:lineRule="auto"/>
        <w:ind w:left="1077" w:hanging="1077"/>
      </w:pPr>
      <w:r>
        <w:rPr>
          <w:rFonts w:ascii="Consolas" w:hAnsi="Consolas" w:eastAsia="Microsoft YaHei"/>
          <w:b/>
          <w:color w:val="1F5E8C"/>
          <w:sz w:val="19"/>
        </w:rPr>
        <w:t>53:24</w:t>
      </w:r>
      <w:r>
        <w:tab/>
      </w:r>
      <w:r>
        <w:rPr>
          <w:rFonts w:ascii="Calibri" w:hAnsi="Calibri" w:eastAsia="Microsoft YaHei"/>
          <w:color w:val="1F2A37"/>
          <w:sz w:val="21"/>
        </w:rPr>
        <w:t>there's a tool called Think Cell.</w:t>
      </w:r>
    </w:p>
    <w:p>
      <w:pPr>
        <w:tabs>
          <w:tab w:pos="1077" w:val="left"/>
        </w:tabs>
        <w:spacing w:after="100" w:line="283" w:lineRule="auto"/>
        <w:ind w:left="1077" w:hanging="1077"/>
      </w:pPr>
      <w:r>
        <w:rPr>
          <w:rFonts w:ascii="Consolas" w:hAnsi="Consolas" w:eastAsia="Microsoft YaHei"/>
          <w:b/>
          <w:color w:val="1F5E8C"/>
          <w:sz w:val="19"/>
        </w:rPr>
        <w:t>53:27</w:t>
      </w:r>
      <w:r>
        <w:tab/>
      </w:r>
      <w:r>
        <w:rPr>
          <w:rFonts w:ascii="Calibri" w:hAnsi="Calibri" w:eastAsia="Microsoft YaHei"/>
          <w:color w:val="1F2A37"/>
          <w:sz w:val="21"/>
        </w:rPr>
        <w:t>Where you'll be using it extensively to actually draw charts. For PowerPoint. Mhmm.</w:t>
      </w:r>
    </w:p>
    <w:p>
      <w:pPr>
        <w:tabs>
          <w:tab w:pos="1077" w:val="left"/>
        </w:tabs>
        <w:spacing w:after="100" w:line="283" w:lineRule="auto"/>
        <w:ind w:left="1077" w:hanging="1077"/>
      </w:pPr>
      <w:r>
        <w:rPr>
          <w:rFonts w:ascii="Consolas" w:hAnsi="Consolas" w:eastAsia="Microsoft YaHei"/>
          <w:b/>
          <w:color w:val="1F5E8C"/>
          <w:sz w:val="19"/>
        </w:rPr>
        <w:t>53:34</w:t>
      </w:r>
      <w:r>
        <w:tab/>
      </w:r>
      <w:r>
        <w:rPr>
          <w:rFonts w:ascii="Calibri" w:hAnsi="Calibri" w:eastAsia="Microsoft YaHei"/>
          <w:color w:val="1F2A37"/>
          <w:sz w:val="21"/>
        </w:rPr>
        <w:t>Once your master get only then you'll be able to run the weekly business review.</w:t>
      </w:r>
    </w:p>
    <w:p>
      <w:pPr>
        <w:tabs>
          <w:tab w:pos="1077" w:val="left"/>
        </w:tabs>
        <w:spacing w:after="100" w:line="283" w:lineRule="auto"/>
        <w:ind w:left="1077" w:hanging="1077"/>
      </w:pPr>
      <w:r>
        <w:rPr>
          <w:rFonts w:ascii="Consolas" w:hAnsi="Consolas" w:eastAsia="Microsoft YaHei"/>
          <w:b/>
          <w:color w:val="1F5E8C"/>
          <w:sz w:val="19"/>
        </w:rPr>
        <w:t>53:41</w:t>
      </w:r>
      <w:r>
        <w:tab/>
      </w:r>
      <w:r>
        <w:rPr>
          <w:rFonts w:ascii="Calibri" w:hAnsi="Calibri" w:eastAsia="Microsoft YaHei"/>
          <w:color w:val="1F2A37"/>
          <w:sz w:val="21"/>
        </w:rPr>
        <w:t>Then once you are are able to do your business review, that's when you should learn how to do attribution. Because once we are able to do the attribution, only then you'll able to do recourse analysis. Once you have the capability of root cause analysis, then should be looking into getting familiar into the products. Because once you get familiar with the products, that's when you can start conversation with the sales team the other teams to understand what are the opportunity, what other things that we can do better to improve the revenue.</w:t>
      </w:r>
    </w:p>
    <w:p>
      <w:pPr>
        <w:tabs>
          <w:tab w:pos="1077" w:val="left"/>
        </w:tabs>
        <w:spacing w:after="100" w:line="283" w:lineRule="auto"/>
        <w:ind w:left="1077" w:hanging="1077"/>
      </w:pPr>
      <w:r>
        <w:rPr>
          <w:rFonts w:ascii="Consolas" w:hAnsi="Consolas" w:eastAsia="Microsoft YaHei"/>
          <w:b/>
          <w:color w:val="1F5E8C"/>
          <w:sz w:val="19"/>
        </w:rPr>
        <w:t>54:14</w:t>
      </w:r>
      <w:r>
        <w:tab/>
      </w:r>
      <w:r>
        <w:rPr>
          <w:rFonts w:ascii="Calibri" w:hAnsi="Calibri" w:eastAsia="Microsoft YaHei"/>
          <w:color w:val="1F2A37"/>
          <w:sz w:val="21"/>
        </w:rPr>
        <w:t>Okay. Thanks. Thanks. Thanks a lot. Yeah. I have no more questions on that.</w:t>
      </w:r>
    </w:p>
    <w:p>
      <w:pPr>
        <w:tabs>
          <w:tab w:pos="1077" w:val="left"/>
        </w:tabs>
        <w:spacing w:after="100" w:line="283" w:lineRule="auto"/>
        <w:ind w:left="1077" w:hanging="1077"/>
      </w:pPr>
      <w:r>
        <w:rPr>
          <w:rFonts w:ascii="Consolas" w:hAnsi="Consolas" w:eastAsia="Microsoft YaHei"/>
          <w:b/>
          <w:color w:val="1F5E8C"/>
          <w:sz w:val="19"/>
        </w:rPr>
        <w:t>54:20</w:t>
      </w:r>
      <w:r>
        <w:tab/>
      </w:r>
      <w:r>
        <w:rPr>
          <w:rFonts w:ascii="Calibri" w:hAnsi="Calibri" w:eastAsia="Microsoft YaHei"/>
          <w:color w:val="1F2A37"/>
          <w:sz w:val="21"/>
        </w:rPr>
        <w:t>Okay. Thank you. Hey, Shah. We'll be in touch with you if you proceed to the next round. Thank you. Thank you.</w:t>
      </w:r>
    </w:p>
    <w:p>
      <w:r>
        <w:br w:type="page"/>
      </w:r>
    </w:p>
    <w:p>
      <w:pPr>
        <w:keepNext/>
        <w:spacing w:before="400" w:after="160"/>
      </w:pPr>
      <w:r>
        <w:rPr>
          <w:rFonts w:ascii="Calibri" w:hAnsi="Calibri" w:eastAsia="Microsoft YaHei"/>
          <w:b/>
          <w:color w:val="1F2A37"/>
          <w:sz w:val="30"/>
        </w:rPr>
        <w:t>附录：疑似语音识别错误对照</w:t>
      </w:r>
    </w:p>
    <w:p>
      <w:pPr>
        <w:spacing w:after="80"/>
        <w:ind w:left="227"/>
      </w:pPr>
      <w:r>
        <w:rPr>
          <w:rFonts w:ascii="Calibri" w:hAnsi="Calibri" w:eastAsia="Microsoft YaHei"/>
          <w:i/>
          <w:color w:val="6B7A8C"/>
          <w:sz w:val="19"/>
        </w:rPr>
        <w:t>以下为根据上下文推测的可能识别偏差，未在正文中作任何替换。标注“存疑”者为无法从上下文确定的专有名词。</w:t>
      </w:r>
    </w:p>
    <w:tbl>
      <w:tblPr>
        <w:tblStyle w:val="TableGrid"/>
        <w:tblW w:type="auto" w:w="0"/>
        <w:jc w:val="center"/>
        <w:tblLook w:firstColumn="1" w:firstRow="1" w:lastColumn="0" w:lastRow="0" w:noHBand="0" w:noVBand="1" w:val="04A0"/>
      </w:tblPr>
      <w:tblGrid>
        <w:gridCol w:w="3137"/>
        <w:gridCol w:w="3137"/>
        <w:gridCol w:w="3137"/>
      </w:tblGrid>
      <w:tr>
        <w:tc>
          <w:tcPr>
            <w:tcW w:type="dxa" w:w="1361"/>
            <w:shd w:val="clear" w:fill="1F5E8C"/>
          </w:tcPr>
          <w:p>
            <w:pPr>
              <w:spacing w:before="60" w:after="60"/>
            </w:pPr>
            <w:r>
              <w:rPr>
                <w:rFonts w:ascii="Calibri" w:hAnsi="Calibri" w:eastAsia="Microsoft YaHei"/>
                <w:b/>
                <w:color w:val="FFFFFF"/>
                <w:sz w:val="19"/>
              </w:rPr>
              <w:t>时间</w:t>
            </w:r>
          </w:p>
        </w:tc>
        <w:tc>
          <w:tcPr>
            <w:tcW w:type="dxa" w:w="3742"/>
            <w:shd w:val="clear" w:fill="1F5E8C"/>
          </w:tcPr>
          <w:p>
            <w:pPr>
              <w:spacing w:before="60" w:after="60"/>
            </w:pPr>
            <w:r>
              <w:rPr>
                <w:rFonts w:ascii="Calibri" w:hAnsi="Calibri" w:eastAsia="Microsoft YaHei"/>
                <w:b/>
                <w:color w:val="FFFFFF"/>
                <w:sz w:val="19"/>
              </w:rPr>
              <w:t>转录文字</w:t>
            </w:r>
          </w:p>
        </w:tc>
        <w:tc>
          <w:tcPr>
            <w:tcW w:type="dxa" w:w="4309"/>
            <w:shd w:val="clear" w:fill="1F5E8C"/>
          </w:tcPr>
          <w:p>
            <w:pPr>
              <w:spacing w:before="60" w:after="60"/>
            </w:pPr>
            <w:r>
              <w:rPr>
                <w:rFonts w:ascii="Calibri" w:hAnsi="Calibri" w:eastAsia="Microsoft YaHei"/>
                <w:b/>
                <w:color w:val="FFFFFF"/>
                <w:sz w:val="19"/>
              </w:rPr>
              <w:t>疑似原意</w:t>
            </w:r>
          </w:p>
        </w:tc>
      </w:tr>
      <w:tr>
        <w:tc>
          <w:tcPr>
            <w:tcW w:type="dxa" w:w="1361"/>
          </w:tcPr>
          <w:p>
            <w:pPr>
              <w:spacing w:before="60" w:after="60"/>
            </w:pPr>
            <w:r>
              <w:rPr>
                <w:rFonts w:ascii="Calibri" w:hAnsi="Calibri" w:eastAsia="Microsoft YaHei"/>
                <w:b w:val="0"/>
                <w:color w:val="1F2A37"/>
                <w:sz w:val="19"/>
              </w:rPr>
              <w:t>3:12</w:t>
            </w:r>
          </w:p>
        </w:tc>
        <w:tc>
          <w:tcPr>
            <w:tcW w:type="dxa" w:w="3742"/>
          </w:tcPr>
          <w:p>
            <w:pPr>
              <w:spacing w:before="60" w:after="60"/>
            </w:pPr>
            <w:r>
              <w:rPr>
                <w:rFonts w:ascii="Calibri" w:hAnsi="Calibri" w:eastAsia="Microsoft YaHei"/>
                <w:b w:val="0"/>
                <w:color w:val="1F2A37"/>
                <w:sz w:val="19"/>
              </w:rPr>
              <w:t>I will apologize this promise. In eight full. Steps.</w:t>
            </w:r>
          </w:p>
        </w:tc>
        <w:tc>
          <w:tcPr>
            <w:tcW w:type="dxa" w:w="4309"/>
          </w:tcPr>
          <w:p>
            <w:pPr>
              <w:spacing w:before="60" w:after="60"/>
            </w:pPr>
            <w:r>
              <w:rPr>
                <w:rFonts w:ascii="Calibri" w:hAnsi="Calibri" w:eastAsia="Microsoft YaHei"/>
                <w:b w:val="0"/>
                <w:color w:val="1F2A37"/>
                <w:sz w:val="19"/>
              </w:rPr>
              <w:t>I will approach this problem in four steps.</w:t>
            </w:r>
          </w:p>
        </w:tc>
      </w:tr>
      <w:tr>
        <w:tc>
          <w:tcPr>
            <w:tcW w:type="dxa" w:w="1361"/>
            <w:shd w:val="clear" w:fill="F4F7FA"/>
          </w:tcPr>
          <w:p>
            <w:pPr>
              <w:spacing w:before="60" w:after="60"/>
            </w:pPr>
            <w:r>
              <w:rPr>
                <w:rFonts w:ascii="Calibri" w:hAnsi="Calibri" w:eastAsia="Microsoft YaHei"/>
                <w:b w:val="0"/>
                <w:color w:val="1F2A37"/>
                <w:sz w:val="19"/>
              </w:rPr>
              <w:t>6:39</w:t>
            </w:r>
          </w:p>
        </w:tc>
        <w:tc>
          <w:tcPr>
            <w:tcW w:type="dxa" w:w="3742"/>
            <w:shd w:val="clear" w:fill="F4F7FA"/>
          </w:tcPr>
          <w:p>
            <w:pPr>
              <w:spacing w:before="60" w:after="60"/>
            </w:pPr>
            <w:r>
              <w:rPr>
                <w:rFonts w:ascii="Calibri" w:hAnsi="Calibri" w:eastAsia="Microsoft YaHei"/>
                <w:b w:val="0"/>
                <w:color w:val="1F2A37"/>
                <w:sz w:val="19"/>
              </w:rPr>
              <w:t>TETOL</w:t>
            </w:r>
          </w:p>
        </w:tc>
        <w:tc>
          <w:tcPr>
            <w:tcW w:type="dxa" w:w="4309"/>
            <w:shd w:val="clear" w:fill="F4F7FA"/>
          </w:tcPr>
          <w:p>
            <w:pPr>
              <w:spacing w:before="60" w:after="60"/>
            </w:pPr>
            <w:r>
              <w:rPr>
                <w:rFonts w:ascii="Calibri" w:hAnsi="Calibri" w:eastAsia="Microsoft YaHei"/>
                <w:b w:val="0"/>
                <w:color w:val="1F2A37"/>
                <w:sz w:val="19"/>
              </w:rPr>
              <w:t>公司名称，识别存疑</w:t>
            </w:r>
          </w:p>
        </w:tc>
      </w:tr>
      <w:tr>
        <w:tc>
          <w:tcPr>
            <w:tcW w:type="dxa" w:w="1361"/>
          </w:tcPr>
          <w:p>
            <w:pPr>
              <w:spacing w:before="60" w:after="60"/>
            </w:pPr>
            <w:r>
              <w:rPr>
                <w:rFonts w:ascii="Calibri" w:hAnsi="Calibri" w:eastAsia="Microsoft YaHei"/>
                <w:b w:val="0"/>
                <w:color w:val="1F2A37"/>
                <w:sz w:val="19"/>
              </w:rPr>
              <w:t>7:37</w:t>
            </w:r>
          </w:p>
        </w:tc>
        <w:tc>
          <w:tcPr>
            <w:tcW w:type="dxa" w:w="3742"/>
          </w:tcPr>
          <w:p>
            <w:pPr>
              <w:spacing w:before="60" w:after="60"/>
            </w:pPr>
            <w:r>
              <w:rPr>
                <w:rFonts w:ascii="Calibri" w:hAnsi="Calibri" w:eastAsia="Microsoft YaHei"/>
                <w:b w:val="0"/>
                <w:color w:val="1F2A37"/>
                <w:sz w:val="19"/>
              </w:rPr>
              <w:t>this row</w:t>
            </w:r>
          </w:p>
        </w:tc>
        <w:tc>
          <w:tcPr>
            <w:tcW w:type="dxa" w:w="4309"/>
          </w:tcPr>
          <w:p>
            <w:pPr>
              <w:spacing w:before="60" w:after="60"/>
            </w:pPr>
            <w:r>
              <w:rPr>
                <w:rFonts w:ascii="Calibri" w:hAnsi="Calibri" w:eastAsia="Microsoft YaHei"/>
                <w:b w:val="0"/>
                <w:color w:val="1F2A37"/>
                <w:sz w:val="19"/>
              </w:rPr>
              <w:t>this role</w:t>
            </w:r>
          </w:p>
        </w:tc>
      </w:tr>
      <w:tr>
        <w:tc>
          <w:tcPr>
            <w:tcW w:type="dxa" w:w="1361"/>
            <w:shd w:val="clear" w:fill="F4F7FA"/>
          </w:tcPr>
          <w:p>
            <w:pPr>
              <w:spacing w:before="60" w:after="60"/>
            </w:pPr>
            <w:r>
              <w:rPr>
                <w:rFonts w:ascii="Calibri" w:hAnsi="Calibri" w:eastAsia="Microsoft YaHei"/>
                <w:b w:val="0"/>
                <w:color w:val="1F2A37"/>
                <w:sz w:val="19"/>
              </w:rPr>
              <w:t>10:02 / 11:44</w:t>
            </w:r>
          </w:p>
        </w:tc>
        <w:tc>
          <w:tcPr>
            <w:tcW w:type="dxa" w:w="3742"/>
            <w:shd w:val="clear" w:fill="F4F7FA"/>
          </w:tcPr>
          <w:p>
            <w:pPr>
              <w:spacing w:before="60" w:after="60"/>
            </w:pPr>
            <w:r>
              <w:rPr>
                <w:rFonts w:ascii="Calibri" w:hAnsi="Calibri" w:eastAsia="Microsoft YaHei"/>
                <w:b w:val="0"/>
                <w:color w:val="1F2A37"/>
                <w:sz w:val="19"/>
              </w:rPr>
              <w:t>stimulation</w:t>
            </w:r>
          </w:p>
        </w:tc>
        <w:tc>
          <w:tcPr>
            <w:tcW w:type="dxa" w:w="4309"/>
            <w:shd w:val="clear" w:fill="F4F7FA"/>
          </w:tcPr>
          <w:p>
            <w:pPr>
              <w:spacing w:before="60" w:after="60"/>
            </w:pPr>
            <w:r>
              <w:rPr>
                <w:rFonts w:ascii="Calibri" w:hAnsi="Calibri" w:eastAsia="Microsoft YaHei"/>
                <w:b w:val="0"/>
                <w:color w:val="1F2A37"/>
                <w:sz w:val="19"/>
              </w:rPr>
              <w:t>simulation</w:t>
            </w:r>
          </w:p>
        </w:tc>
      </w:tr>
      <w:tr>
        <w:tc>
          <w:tcPr>
            <w:tcW w:type="dxa" w:w="1361"/>
          </w:tcPr>
          <w:p>
            <w:pPr>
              <w:spacing w:before="60" w:after="60"/>
            </w:pPr>
            <w:r>
              <w:rPr>
                <w:rFonts w:ascii="Calibri" w:hAnsi="Calibri" w:eastAsia="Microsoft YaHei"/>
                <w:b w:val="0"/>
                <w:color w:val="1F2A37"/>
                <w:sz w:val="19"/>
              </w:rPr>
              <w:t>10:02 / 30:26</w:t>
            </w:r>
          </w:p>
        </w:tc>
        <w:tc>
          <w:tcPr>
            <w:tcW w:type="dxa" w:w="3742"/>
          </w:tcPr>
          <w:p>
            <w:pPr>
              <w:spacing w:before="60" w:after="60"/>
            </w:pPr>
            <w:r>
              <w:rPr>
                <w:rFonts w:ascii="Calibri" w:hAnsi="Calibri" w:eastAsia="Microsoft YaHei"/>
                <w:b w:val="0"/>
                <w:color w:val="1F2A37"/>
                <w:sz w:val="19"/>
              </w:rPr>
              <w:t>conversation conversion</w:t>
            </w:r>
          </w:p>
        </w:tc>
        <w:tc>
          <w:tcPr>
            <w:tcW w:type="dxa" w:w="4309"/>
          </w:tcPr>
          <w:p>
            <w:pPr>
              <w:spacing w:before="60" w:after="60"/>
            </w:pPr>
            <w:r>
              <w:rPr>
                <w:rFonts w:ascii="Calibri" w:hAnsi="Calibri" w:eastAsia="Microsoft YaHei"/>
                <w:b w:val="0"/>
                <w:color w:val="1F2A37"/>
                <w:sz w:val="19"/>
              </w:rPr>
              <w:t>conversion</w:t>
            </w:r>
          </w:p>
        </w:tc>
      </w:tr>
      <w:tr>
        <w:tc>
          <w:tcPr>
            <w:tcW w:type="dxa" w:w="1361"/>
            <w:shd w:val="clear" w:fill="F4F7FA"/>
          </w:tcPr>
          <w:p>
            <w:pPr>
              <w:spacing w:before="60" w:after="60"/>
            </w:pPr>
            <w:r>
              <w:rPr>
                <w:rFonts w:ascii="Calibri" w:hAnsi="Calibri" w:eastAsia="Microsoft YaHei"/>
                <w:b w:val="0"/>
                <w:color w:val="1F2A37"/>
                <w:sz w:val="19"/>
              </w:rPr>
              <w:t>11:47</w:t>
            </w:r>
          </w:p>
        </w:tc>
        <w:tc>
          <w:tcPr>
            <w:tcW w:type="dxa" w:w="3742"/>
            <w:shd w:val="clear" w:fill="F4F7FA"/>
          </w:tcPr>
          <w:p>
            <w:pPr>
              <w:spacing w:before="60" w:after="60"/>
            </w:pPr>
            <w:r>
              <w:rPr>
                <w:rFonts w:ascii="Calibri" w:hAnsi="Calibri" w:eastAsia="Microsoft YaHei"/>
                <w:b w:val="0"/>
                <w:color w:val="1F2A37"/>
                <w:sz w:val="19"/>
              </w:rPr>
              <w:t>my contraction</w:t>
            </w:r>
          </w:p>
        </w:tc>
        <w:tc>
          <w:tcPr>
            <w:tcW w:type="dxa" w:w="4309"/>
            <w:shd w:val="clear" w:fill="F4F7FA"/>
          </w:tcPr>
          <w:p>
            <w:pPr>
              <w:spacing w:before="60" w:after="60"/>
            </w:pPr>
            <w:r>
              <w:rPr>
                <w:rFonts w:ascii="Calibri" w:hAnsi="Calibri" w:eastAsia="Microsoft YaHei"/>
                <w:b w:val="0"/>
                <w:color w:val="1F2A37"/>
                <w:sz w:val="19"/>
              </w:rPr>
              <w:t>my introduction</w:t>
            </w:r>
          </w:p>
        </w:tc>
      </w:tr>
      <w:tr>
        <w:tc>
          <w:tcPr>
            <w:tcW w:type="dxa" w:w="1361"/>
          </w:tcPr>
          <w:p>
            <w:pPr>
              <w:spacing w:before="60" w:after="60"/>
            </w:pPr>
            <w:r>
              <w:rPr>
                <w:rFonts w:ascii="Calibri" w:hAnsi="Calibri" w:eastAsia="Microsoft YaHei"/>
                <w:b w:val="0"/>
                <w:color w:val="1F2A37"/>
                <w:sz w:val="19"/>
              </w:rPr>
              <w:t>11:59</w:t>
            </w:r>
          </w:p>
        </w:tc>
        <w:tc>
          <w:tcPr>
            <w:tcW w:type="dxa" w:w="3742"/>
          </w:tcPr>
          <w:p>
            <w:pPr>
              <w:spacing w:before="60" w:after="60"/>
            </w:pPr>
            <w:r>
              <w:rPr>
                <w:rFonts w:ascii="Calibri" w:hAnsi="Calibri" w:eastAsia="Microsoft YaHei"/>
                <w:b w:val="0"/>
                <w:color w:val="1F2A37"/>
                <w:sz w:val="19"/>
              </w:rPr>
              <w:t>I'm Ansel</w:t>
            </w:r>
          </w:p>
        </w:tc>
        <w:tc>
          <w:tcPr>
            <w:tcW w:type="dxa" w:w="4309"/>
          </w:tcPr>
          <w:p>
            <w:pPr>
              <w:spacing w:before="60" w:after="60"/>
            </w:pPr>
            <w:r>
              <w:rPr>
                <w:rFonts w:ascii="Calibri" w:hAnsi="Calibri" w:eastAsia="Microsoft YaHei"/>
                <w:b w:val="0"/>
                <w:color w:val="1F2A37"/>
                <w:sz w:val="19"/>
              </w:rPr>
              <w:t>I'm Enzo</w:t>
            </w:r>
          </w:p>
        </w:tc>
      </w:tr>
      <w:tr>
        <w:tc>
          <w:tcPr>
            <w:tcW w:type="dxa" w:w="1361"/>
            <w:shd w:val="clear" w:fill="F4F7FA"/>
          </w:tcPr>
          <w:p>
            <w:pPr>
              <w:spacing w:before="60" w:after="60"/>
            </w:pPr>
            <w:r>
              <w:rPr>
                <w:rFonts w:ascii="Calibri" w:hAnsi="Calibri" w:eastAsia="Microsoft YaHei"/>
                <w:b w:val="0"/>
                <w:color w:val="1F2A37"/>
                <w:sz w:val="19"/>
              </w:rPr>
              <w:t>29:58 / 33:45</w:t>
            </w:r>
          </w:p>
        </w:tc>
        <w:tc>
          <w:tcPr>
            <w:tcW w:type="dxa" w:w="3742"/>
            <w:shd w:val="clear" w:fill="F4F7FA"/>
          </w:tcPr>
          <w:p>
            <w:pPr>
              <w:spacing w:before="60" w:after="60"/>
            </w:pPr>
            <w:r>
              <w:rPr>
                <w:rFonts w:ascii="Calibri" w:hAnsi="Calibri" w:eastAsia="Microsoft YaHei"/>
                <w:b w:val="0"/>
                <w:color w:val="1F2A37"/>
                <w:sz w:val="19"/>
              </w:rPr>
              <w:t>filings / filing</w:t>
            </w:r>
          </w:p>
        </w:tc>
        <w:tc>
          <w:tcPr>
            <w:tcW w:type="dxa" w:w="4309"/>
            <w:shd w:val="clear" w:fill="F4F7FA"/>
          </w:tcPr>
          <w:p>
            <w:pPr>
              <w:spacing w:before="60" w:after="60"/>
            </w:pPr>
            <w:r>
              <w:rPr>
                <w:rFonts w:ascii="Calibri" w:hAnsi="Calibri" w:eastAsia="Microsoft YaHei"/>
                <w:b w:val="0"/>
                <w:color w:val="1F2A37"/>
                <w:sz w:val="19"/>
              </w:rPr>
              <w:t>findings</w:t>
            </w:r>
          </w:p>
        </w:tc>
      </w:tr>
      <w:tr>
        <w:tc>
          <w:tcPr>
            <w:tcW w:type="dxa" w:w="1361"/>
          </w:tcPr>
          <w:p>
            <w:pPr>
              <w:spacing w:before="60" w:after="60"/>
            </w:pPr>
            <w:r>
              <w:rPr>
                <w:rFonts w:ascii="Calibri" w:hAnsi="Calibri" w:eastAsia="Microsoft YaHei"/>
                <w:b w:val="0"/>
                <w:color w:val="1F2A37"/>
                <w:sz w:val="19"/>
              </w:rPr>
              <w:t>30:26</w:t>
            </w:r>
          </w:p>
        </w:tc>
        <w:tc>
          <w:tcPr>
            <w:tcW w:type="dxa" w:w="3742"/>
          </w:tcPr>
          <w:p>
            <w:pPr>
              <w:spacing w:before="60" w:after="60"/>
            </w:pPr>
            <w:r>
              <w:rPr>
                <w:rFonts w:ascii="Calibri" w:hAnsi="Calibri" w:eastAsia="Microsoft YaHei"/>
                <w:b w:val="0"/>
                <w:color w:val="1F2A37"/>
                <w:sz w:val="19"/>
              </w:rPr>
              <w:t>sales for now</w:t>
            </w:r>
          </w:p>
        </w:tc>
        <w:tc>
          <w:tcPr>
            <w:tcW w:type="dxa" w:w="4309"/>
          </w:tcPr>
          <w:p>
            <w:pPr>
              <w:spacing w:before="60" w:after="60"/>
            </w:pPr>
            <w:r>
              <w:rPr>
                <w:rFonts w:ascii="Calibri" w:hAnsi="Calibri" w:eastAsia="Microsoft YaHei"/>
                <w:b w:val="0"/>
                <w:color w:val="1F2A37"/>
                <w:sz w:val="19"/>
              </w:rPr>
              <w:t>sales funnel</w:t>
            </w:r>
          </w:p>
        </w:tc>
      </w:tr>
      <w:tr>
        <w:tc>
          <w:tcPr>
            <w:tcW w:type="dxa" w:w="1361"/>
            <w:shd w:val="clear" w:fill="F4F7FA"/>
          </w:tcPr>
          <w:p>
            <w:pPr>
              <w:spacing w:before="60" w:after="60"/>
            </w:pPr>
            <w:r>
              <w:rPr>
                <w:rFonts w:ascii="Calibri" w:hAnsi="Calibri" w:eastAsia="Microsoft YaHei"/>
                <w:b w:val="0"/>
                <w:color w:val="1F2A37"/>
                <w:sz w:val="19"/>
              </w:rPr>
              <w:t>30:26</w:t>
            </w:r>
          </w:p>
        </w:tc>
        <w:tc>
          <w:tcPr>
            <w:tcW w:type="dxa" w:w="3742"/>
            <w:shd w:val="clear" w:fill="F4F7FA"/>
          </w:tcPr>
          <w:p>
            <w:pPr>
              <w:spacing w:before="60" w:after="60"/>
            </w:pPr>
            <w:r>
              <w:rPr>
                <w:rFonts w:ascii="Calibri" w:hAnsi="Calibri" w:eastAsia="Microsoft YaHei"/>
                <w:b w:val="0"/>
                <w:color w:val="1F2A37"/>
                <w:sz w:val="19"/>
              </w:rPr>
              <w:t>Deloitte data platform</w:t>
            </w:r>
          </w:p>
        </w:tc>
        <w:tc>
          <w:tcPr>
            <w:tcW w:type="dxa" w:w="4309"/>
            <w:shd w:val="clear" w:fill="F4F7FA"/>
          </w:tcPr>
          <w:p>
            <w:pPr>
              <w:spacing w:before="60" w:after="60"/>
            </w:pPr>
            <w:r>
              <w:rPr>
                <w:rFonts w:ascii="Calibri" w:hAnsi="Calibri" w:eastAsia="Microsoft YaHei"/>
                <w:b w:val="0"/>
                <w:color w:val="1F2A37"/>
                <w:sz w:val="19"/>
              </w:rPr>
              <w:t>Deloitte data analytics simulation</w:t>
            </w:r>
          </w:p>
        </w:tc>
      </w:tr>
      <w:tr>
        <w:tc>
          <w:tcPr>
            <w:tcW w:type="dxa" w:w="1361"/>
          </w:tcPr>
          <w:p>
            <w:pPr>
              <w:spacing w:before="60" w:after="60"/>
            </w:pPr>
            <w:r>
              <w:rPr>
                <w:rFonts w:ascii="Calibri" w:hAnsi="Calibri" w:eastAsia="Microsoft YaHei"/>
                <w:b w:val="0"/>
                <w:color w:val="1F2A37"/>
                <w:sz w:val="19"/>
              </w:rPr>
              <w:t>31:44</w:t>
            </w:r>
          </w:p>
        </w:tc>
        <w:tc>
          <w:tcPr>
            <w:tcW w:type="dxa" w:w="3742"/>
          </w:tcPr>
          <w:p>
            <w:pPr>
              <w:spacing w:before="60" w:after="60"/>
            </w:pPr>
            <w:r>
              <w:rPr>
                <w:rFonts w:ascii="Calibri" w:hAnsi="Calibri" w:eastAsia="Microsoft YaHei"/>
                <w:b w:val="0"/>
                <w:color w:val="1F2A37"/>
                <w:sz w:val="19"/>
              </w:rPr>
              <w:t>preaching</w:t>
            </w:r>
          </w:p>
        </w:tc>
        <w:tc>
          <w:tcPr>
            <w:tcW w:type="dxa" w:w="4309"/>
          </w:tcPr>
          <w:p>
            <w:pPr>
              <w:spacing w:before="60" w:after="60"/>
            </w:pPr>
            <w:r>
              <w:rPr>
                <w:rFonts w:ascii="Calibri" w:hAnsi="Calibri" w:eastAsia="Microsoft YaHei"/>
                <w:b w:val="0"/>
                <w:color w:val="1F2A37"/>
                <w:sz w:val="19"/>
              </w:rPr>
              <w:t>pre-aging</w:t>
            </w:r>
          </w:p>
        </w:tc>
      </w:tr>
      <w:tr>
        <w:tc>
          <w:tcPr>
            <w:tcW w:type="dxa" w:w="1361"/>
            <w:shd w:val="clear" w:fill="F4F7FA"/>
          </w:tcPr>
          <w:p>
            <w:pPr>
              <w:spacing w:before="60" w:after="60"/>
            </w:pPr>
            <w:r>
              <w:rPr>
                <w:rFonts w:ascii="Calibri" w:hAnsi="Calibri" w:eastAsia="Microsoft YaHei"/>
                <w:b w:val="0"/>
                <w:color w:val="1F2A37"/>
                <w:sz w:val="19"/>
              </w:rPr>
              <w:t>33:45</w:t>
            </w:r>
          </w:p>
        </w:tc>
        <w:tc>
          <w:tcPr>
            <w:tcW w:type="dxa" w:w="3742"/>
            <w:shd w:val="clear" w:fill="F4F7FA"/>
          </w:tcPr>
          <w:p>
            <w:pPr>
              <w:spacing w:before="60" w:after="60"/>
            </w:pPr>
            <w:r>
              <w:rPr>
                <w:rFonts w:ascii="Calibri" w:hAnsi="Calibri" w:eastAsia="Microsoft YaHei"/>
                <w:b w:val="0"/>
                <w:color w:val="1F2A37"/>
                <w:sz w:val="19"/>
              </w:rPr>
              <w:t>sequence secretion</w:t>
            </w:r>
          </w:p>
        </w:tc>
        <w:tc>
          <w:tcPr>
            <w:tcW w:type="dxa" w:w="4309"/>
            <w:shd w:val="clear" w:fill="F4F7FA"/>
          </w:tcPr>
          <w:p>
            <w:pPr>
              <w:spacing w:before="60" w:after="60"/>
            </w:pPr>
            <w:r>
              <w:rPr>
                <w:rFonts w:ascii="Calibri" w:hAnsi="Calibri" w:eastAsia="Microsoft YaHei"/>
                <w:b w:val="0"/>
                <w:color w:val="1F2A37"/>
                <w:sz w:val="19"/>
              </w:rPr>
              <w:t>sebum secretion</w:t>
            </w:r>
          </w:p>
        </w:tc>
      </w:tr>
      <w:tr>
        <w:tc>
          <w:tcPr>
            <w:tcW w:type="dxa" w:w="1361"/>
          </w:tcPr>
          <w:p>
            <w:pPr>
              <w:spacing w:before="60" w:after="60"/>
            </w:pPr>
            <w:r>
              <w:rPr>
                <w:rFonts w:ascii="Calibri" w:hAnsi="Calibri" w:eastAsia="Microsoft YaHei"/>
                <w:b w:val="0"/>
                <w:color w:val="1F2A37"/>
                <w:sz w:val="19"/>
              </w:rPr>
              <w:t>35:03</w:t>
            </w:r>
          </w:p>
        </w:tc>
        <w:tc>
          <w:tcPr>
            <w:tcW w:type="dxa" w:w="3742"/>
          </w:tcPr>
          <w:p>
            <w:pPr>
              <w:spacing w:before="60" w:after="60"/>
            </w:pPr>
            <w:r>
              <w:rPr>
                <w:rFonts w:ascii="Calibri" w:hAnsi="Calibri" w:eastAsia="Microsoft YaHei"/>
                <w:b w:val="0"/>
                <w:color w:val="1F2A37"/>
                <w:sz w:val="19"/>
              </w:rPr>
              <w:t>arrivals</w:t>
            </w:r>
          </w:p>
        </w:tc>
        <w:tc>
          <w:tcPr>
            <w:tcW w:type="dxa" w:w="4309"/>
          </w:tcPr>
          <w:p>
            <w:pPr>
              <w:spacing w:before="60" w:after="60"/>
            </w:pPr>
            <w:r>
              <w:rPr>
                <w:rFonts w:ascii="Calibri" w:hAnsi="Calibri" w:eastAsia="Microsoft YaHei"/>
                <w:b w:val="0"/>
                <w:color w:val="1F2A37"/>
                <w:sz w:val="19"/>
              </w:rPr>
              <w:t>variables</w:t>
            </w:r>
          </w:p>
        </w:tc>
      </w:tr>
      <w:tr>
        <w:tc>
          <w:tcPr>
            <w:tcW w:type="dxa" w:w="1361"/>
            <w:shd w:val="clear" w:fill="F4F7FA"/>
          </w:tcPr>
          <w:p>
            <w:pPr>
              <w:spacing w:before="60" w:after="60"/>
            </w:pPr>
            <w:r>
              <w:rPr>
                <w:rFonts w:ascii="Calibri" w:hAnsi="Calibri" w:eastAsia="Microsoft YaHei"/>
                <w:b w:val="0"/>
                <w:color w:val="1F2A37"/>
                <w:sz w:val="19"/>
              </w:rPr>
              <w:t>35:21</w:t>
            </w:r>
          </w:p>
        </w:tc>
        <w:tc>
          <w:tcPr>
            <w:tcW w:type="dxa" w:w="3742"/>
            <w:shd w:val="clear" w:fill="F4F7FA"/>
          </w:tcPr>
          <w:p>
            <w:pPr>
              <w:spacing w:before="60" w:after="60"/>
            </w:pPr>
            <w:r>
              <w:rPr>
                <w:rFonts w:ascii="Calibri" w:hAnsi="Calibri" w:eastAsia="Microsoft YaHei"/>
                <w:b w:val="0"/>
                <w:color w:val="1F2A37"/>
                <w:sz w:val="19"/>
              </w:rPr>
              <w:t>Florida University</w:t>
            </w:r>
          </w:p>
        </w:tc>
        <w:tc>
          <w:tcPr>
            <w:tcW w:type="dxa" w:w="4309"/>
            <w:shd w:val="clear" w:fill="F4F7FA"/>
          </w:tcPr>
          <w:p>
            <w:pPr>
              <w:spacing w:before="60" w:after="60"/>
            </w:pPr>
            <w:r>
              <w:rPr>
                <w:rFonts w:ascii="Calibri" w:hAnsi="Calibri" w:eastAsia="Microsoft YaHei"/>
                <w:b w:val="0"/>
                <w:color w:val="1F2A37"/>
                <w:sz w:val="19"/>
              </w:rPr>
              <w:t>校名，识别存疑</w:t>
            </w:r>
          </w:p>
        </w:tc>
      </w:tr>
      <w:tr>
        <w:tc>
          <w:tcPr>
            <w:tcW w:type="dxa" w:w="1361"/>
          </w:tcPr>
          <w:p>
            <w:pPr>
              <w:spacing w:before="60" w:after="60"/>
            </w:pPr>
            <w:r>
              <w:rPr>
                <w:rFonts w:ascii="Calibri" w:hAnsi="Calibri" w:eastAsia="Microsoft YaHei"/>
                <w:b w:val="0"/>
                <w:color w:val="1F2A37"/>
                <w:sz w:val="19"/>
              </w:rPr>
              <w:t>38:20 / 39:20</w:t>
            </w:r>
          </w:p>
        </w:tc>
        <w:tc>
          <w:tcPr>
            <w:tcW w:type="dxa" w:w="3742"/>
          </w:tcPr>
          <w:p>
            <w:pPr>
              <w:spacing w:before="60" w:after="60"/>
            </w:pPr>
            <w:r>
              <w:rPr>
                <w:rFonts w:ascii="Calibri" w:hAnsi="Calibri" w:eastAsia="Microsoft YaHei"/>
                <w:b w:val="0"/>
                <w:color w:val="1F2A37"/>
                <w:sz w:val="19"/>
              </w:rPr>
              <w:t>red notes / notebook</w:t>
            </w:r>
          </w:p>
        </w:tc>
        <w:tc>
          <w:tcPr>
            <w:tcW w:type="dxa" w:w="4309"/>
          </w:tcPr>
          <w:p>
            <w:pPr>
              <w:spacing w:before="60" w:after="60"/>
            </w:pPr>
            <w:r>
              <w:rPr>
                <w:rFonts w:ascii="Calibri" w:hAnsi="Calibri" w:eastAsia="Microsoft YaHei"/>
                <w:b w:val="0"/>
                <w:color w:val="1F2A37"/>
                <w:sz w:val="19"/>
              </w:rPr>
              <w:t>小红书（RED）</w:t>
            </w:r>
          </w:p>
        </w:tc>
      </w:tr>
      <w:tr>
        <w:tc>
          <w:tcPr>
            <w:tcW w:type="dxa" w:w="1361"/>
            <w:shd w:val="clear" w:fill="F4F7FA"/>
          </w:tcPr>
          <w:p>
            <w:pPr>
              <w:spacing w:before="60" w:after="60"/>
            </w:pPr>
            <w:r>
              <w:rPr>
                <w:rFonts w:ascii="Calibri" w:hAnsi="Calibri" w:eastAsia="Microsoft YaHei"/>
                <w:b w:val="0"/>
                <w:color w:val="1F2A37"/>
                <w:sz w:val="19"/>
              </w:rPr>
              <w:t>38:45 / 39:20 / 40:08</w:t>
            </w:r>
          </w:p>
        </w:tc>
        <w:tc>
          <w:tcPr>
            <w:tcW w:type="dxa" w:w="3742"/>
            <w:shd w:val="clear" w:fill="F4F7FA"/>
          </w:tcPr>
          <w:p>
            <w:pPr>
              <w:spacing w:before="60" w:after="60"/>
            </w:pPr>
            <w:r>
              <w:rPr>
                <w:rFonts w:ascii="Calibri" w:hAnsi="Calibri" w:eastAsia="Microsoft YaHei"/>
                <w:b w:val="0"/>
                <w:color w:val="1F2A37"/>
                <w:sz w:val="19"/>
              </w:rPr>
              <w:t>term / turnout / turnover</w:t>
            </w:r>
          </w:p>
        </w:tc>
        <w:tc>
          <w:tcPr>
            <w:tcW w:type="dxa" w:w="4309"/>
            <w:shd w:val="clear" w:fill="F4F7FA"/>
          </w:tcPr>
          <w:p>
            <w:pPr>
              <w:spacing w:before="60" w:after="60"/>
            </w:pPr>
            <w:r>
              <w:rPr>
                <w:rFonts w:ascii="Calibri" w:hAnsi="Calibri" w:eastAsia="Microsoft YaHei"/>
                <w:b w:val="0"/>
                <w:color w:val="1F2A37"/>
                <w:sz w:val="19"/>
              </w:rPr>
              <w:t>channel</w:t>
            </w:r>
          </w:p>
        </w:tc>
      </w:tr>
      <w:tr>
        <w:tc>
          <w:tcPr>
            <w:tcW w:type="dxa" w:w="1361"/>
          </w:tcPr>
          <w:p>
            <w:pPr>
              <w:spacing w:before="60" w:after="60"/>
            </w:pPr>
            <w:r>
              <w:rPr>
                <w:rFonts w:ascii="Calibri" w:hAnsi="Calibri" w:eastAsia="Microsoft YaHei"/>
                <w:b w:val="0"/>
                <w:color w:val="1F2A37"/>
                <w:sz w:val="19"/>
              </w:rPr>
              <w:t>42:45</w:t>
            </w:r>
          </w:p>
        </w:tc>
        <w:tc>
          <w:tcPr>
            <w:tcW w:type="dxa" w:w="3742"/>
          </w:tcPr>
          <w:p>
            <w:pPr>
              <w:spacing w:before="60" w:after="60"/>
            </w:pPr>
            <w:r>
              <w:rPr>
                <w:rFonts w:ascii="Calibri" w:hAnsi="Calibri" w:eastAsia="Microsoft YaHei"/>
                <w:b w:val="0"/>
                <w:color w:val="1F2A37"/>
                <w:sz w:val="19"/>
              </w:rPr>
              <w:t>action availability</w:t>
            </w:r>
          </w:p>
        </w:tc>
        <w:tc>
          <w:tcPr>
            <w:tcW w:type="dxa" w:w="4309"/>
          </w:tcPr>
          <w:p>
            <w:pPr>
              <w:spacing w:before="60" w:after="60"/>
            </w:pPr>
            <w:r>
              <w:rPr>
                <w:rFonts w:ascii="Calibri" w:hAnsi="Calibri" w:eastAsia="Microsoft YaHei"/>
                <w:b w:val="0"/>
                <w:color w:val="1F2A37"/>
                <w:sz w:val="19"/>
              </w:rPr>
              <w:t>actionability</w:t>
            </w:r>
          </w:p>
        </w:tc>
      </w:tr>
      <w:tr>
        <w:tc>
          <w:tcPr>
            <w:tcW w:type="dxa" w:w="1361"/>
            <w:shd w:val="clear" w:fill="F4F7FA"/>
          </w:tcPr>
          <w:p>
            <w:pPr>
              <w:spacing w:before="60" w:after="60"/>
            </w:pPr>
            <w:r>
              <w:rPr>
                <w:rFonts w:ascii="Calibri" w:hAnsi="Calibri" w:eastAsia="Microsoft YaHei"/>
                <w:b w:val="0"/>
                <w:color w:val="1F2A37"/>
                <w:sz w:val="19"/>
              </w:rPr>
              <w:t>43:40</w:t>
            </w:r>
          </w:p>
        </w:tc>
        <w:tc>
          <w:tcPr>
            <w:tcW w:type="dxa" w:w="3742"/>
            <w:shd w:val="clear" w:fill="F4F7FA"/>
          </w:tcPr>
          <w:p>
            <w:pPr>
              <w:spacing w:before="60" w:after="60"/>
            </w:pPr>
            <w:r>
              <w:rPr>
                <w:rFonts w:ascii="Calibri" w:hAnsi="Calibri" w:eastAsia="Microsoft YaHei"/>
                <w:b w:val="0"/>
                <w:color w:val="1F2A37"/>
                <w:sz w:val="19"/>
              </w:rPr>
              <w:t>Jess will be contest</w:t>
            </w:r>
          </w:p>
        </w:tc>
        <w:tc>
          <w:tcPr>
            <w:tcW w:type="dxa" w:w="4309"/>
            <w:shd w:val="clear" w:fill="F4F7FA"/>
          </w:tcPr>
          <w:p>
            <w:pPr>
              <w:spacing w:before="60" w:after="60"/>
            </w:pPr>
            <w:r>
              <w:rPr>
                <w:rFonts w:ascii="Calibri" w:hAnsi="Calibri" w:eastAsia="Microsoft YaHei"/>
                <w:b w:val="0"/>
                <w:color w:val="1F2A37"/>
                <w:sz w:val="19"/>
              </w:rPr>
              <w:t>just will be contacted</w:t>
            </w:r>
          </w:p>
        </w:tc>
      </w:tr>
      <w:tr>
        <w:tc>
          <w:tcPr>
            <w:tcW w:type="dxa" w:w="1361"/>
          </w:tcPr>
          <w:p>
            <w:pPr>
              <w:spacing w:before="60" w:after="60"/>
            </w:pPr>
            <w:r>
              <w:rPr>
                <w:rFonts w:ascii="Calibri" w:hAnsi="Calibri" w:eastAsia="Microsoft YaHei"/>
                <w:b w:val="0"/>
                <w:color w:val="1F2A37"/>
                <w:sz w:val="19"/>
              </w:rPr>
              <w:t>43:40</w:t>
            </w:r>
          </w:p>
        </w:tc>
        <w:tc>
          <w:tcPr>
            <w:tcW w:type="dxa" w:w="3742"/>
          </w:tcPr>
          <w:p>
            <w:pPr>
              <w:spacing w:before="60" w:after="60"/>
            </w:pPr>
            <w:r>
              <w:rPr>
                <w:rFonts w:ascii="Calibri" w:hAnsi="Calibri" w:eastAsia="Microsoft YaHei"/>
                <w:b w:val="0"/>
                <w:color w:val="1F2A37"/>
                <w:sz w:val="19"/>
              </w:rPr>
              <w:t>low tide</w:t>
            </w:r>
          </w:p>
        </w:tc>
        <w:tc>
          <w:tcPr>
            <w:tcW w:type="dxa" w:w="4309"/>
          </w:tcPr>
          <w:p>
            <w:pPr>
              <w:spacing w:before="60" w:after="60"/>
            </w:pPr>
            <w:r>
              <w:rPr>
                <w:rFonts w:ascii="Calibri" w:hAnsi="Calibri" w:eastAsia="Microsoft YaHei"/>
                <w:b w:val="0"/>
                <w:color w:val="1F2A37"/>
                <w:sz w:val="19"/>
              </w:rPr>
              <w:t>low tier</w:t>
            </w:r>
          </w:p>
        </w:tc>
      </w:tr>
      <w:tr>
        <w:tc>
          <w:tcPr>
            <w:tcW w:type="dxa" w:w="1361"/>
            <w:shd w:val="clear" w:fill="F4F7FA"/>
          </w:tcPr>
          <w:p>
            <w:pPr>
              <w:spacing w:before="60" w:after="60"/>
            </w:pPr>
            <w:r>
              <w:rPr>
                <w:rFonts w:ascii="Calibri" w:hAnsi="Calibri" w:eastAsia="Microsoft YaHei"/>
                <w:b w:val="0"/>
                <w:color w:val="1F2A37"/>
                <w:sz w:val="19"/>
              </w:rPr>
              <w:t>46:42</w:t>
            </w:r>
          </w:p>
        </w:tc>
        <w:tc>
          <w:tcPr>
            <w:tcW w:type="dxa" w:w="3742"/>
            <w:shd w:val="clear" w:fill="F4F7FA"/>
          </w:tcPr>
          <w:p>
            <w:pPr>
              <w:spacing w:before="60" w:after="60"/>
            </w:pPr>
            <w:r>
              <w:rPr>
                <w:rFonts w:ascii="Calibri" w:hAnsi="Calibri" w:eastAsia="Microsoft YaHei"/>
                <w:b w:val="0"/>
                <w:color w:val="1F2A37"/>
                <w:sz w:val="19"/>
              </w:rPr>
              <w:t>the cosmos</w:t>
            </w:r>
          </w:p>
        </w:tc>
        <w:tc>
          <w:tcPr>
            <w:tcW w:type="dxa" w:w="4309"/>
            <w:shd w:val="clear" w:fill="F4F7FA"/>
          </w:tcPr>
          <w:p>
            <w:pPr>
              <w:spacing w:before="60" w:after="60"/>
            </w:pPr>
            <w:r>
              <w:rPr>
                <w:rFonts w:ascii="Calibri" w:hAnsi="Calibri" w:eastAsia="Microsoft YaHei"/>
                <w:b w:val="0"/>
                <w:color w:val="1F2A37"/>
                <w:sz w:val="19"/>
              </w:rPr>
              <w:t>the customer</w:t>
            </w:r>
          </w:p>
        </w:tc>
      </w:tr>
      <w:tr>
        <w:tc>
          <w:tcPr>
            <w:tcW w:type="dxa" w:w="1361"/>
          </w:tcPr>
          <w:p>
            <w:pPr>
              <w:spacing w:before="60" w:after="60"/>
            </w:pPr>
            <w:r>
              <w:rPr>
                <w:rFonts w:ascii="Calibri" w:hAnsi="Calibri" w:eastAsia="Microsoft YaHei"/>
                <w:b w:val="0"/>
                <w:color w:val="1F2A37"/>
                <w:sz w:val="19"/>
              </w:rPr>
              <w:t>49:43</w:t>
            </w:r>
          </w:p>
        </w:tc>
        <w:tc>
          <w:tcPr>
            <w:tcW w:type="dxa" w:w="3742"/>
          </w:tcPr>
          <w:p>
            <w:pPr>
              <w:spacing w:before="60" w:after="60"/>
            </w:pPr>
            <w:r>
              <w:rPr>
                <w:rFonts w:ascii="Calibri" w:hAnsi="Calibri" w:eastAsia="Microsoft YaHei"/>
                <w:b w:val="0"/>
                <w:color w:val="1F2A37"/>
                <w:sz w:val="19"/>
              </w:rPr>
              <w:t>feedback look</w:t>
            </w:r>
          </w:p>
        </w:tc>
        <w:tc>
          <w:tcPr>
            <w:tcW w:type="dxa" w:w="4309"/>
          </w:tcPr>
          <w:p>
            <w:pPr>
              <w:spacing w:before="60" w:after="60"/>
            </w:pPr>
            <w:r>
              <w:rPr>
                <w:rFonts w:ascii="Calibri" w:hAnsi="Calibri" w:eastAsia="Microsoft YaHei"/>
                <w:b w:val="0"/>
                <w:color w:val="1F2A37"/>
                <w:sz w:val="19"/>
              </w:rPr>
              <w:t>feedback loop</w:t>
            </w:r>
          </w:p>
        </w:tc>
      </w:tr>
      <w:tr>
        <w:tc>
          <w:tcPr>
            <w:tcW w:type="dxa" w:w="1361"/>
            <w:shd w:val="clear" w:fill="F4F7FA"/>
          </w:tcPr>
          <w:p>
            <w:pPr>
              <w:spacing w:before="60" w:after="60"/>
            </w:pPr>
            <w:r>
              <w:rPr>
                <w:rFonts w:ascii="Calibri" w:hAnsi="Calibri" w:eastAsia="Microsoft YaHei"/>
                <w:b w:val="0"/>
                <w:color w:val="1F2A37"/>
                <w:sz w:val="19"/>
              </w:rPr>
              <w:t>49:43</w:t>
            </w:r>
          </w:p>
        </w:tc>
        <w:tc>
          <w:tcPr>
            <w:tcW w:type="dxa" w:w="3742"/>
            <w:shd w:val="clear" w:fill="F4F7FA"/>
          </w:tcPr>
          <w:p>
            <w:pPr>
              <w:spacing w:before="60" w:after="60"/>
            </w:pPr>
            <w:r>
              <w:rPr>
                <w:rFonts w:ascii="Calibri" w:hAnsi="Calibri" w:eastAsia="Microsoft YaHei"/>
                <w:b w:val="0"/>
                <w:color w:val="1F2A37"/>
                <w:sz w:val="19"/>
              </w:rPr>
              <w:t>visit analytics</w:t>
            </w:r>
          </w:p>
        </w:tc>
        <w:tc>
          <w:tcPr>
            <w:tcW w:type="dxa" w:w="4309"/>
            <w:shd w:val="clear" w:fill="F4F7FA"/>
          </w:tcPr>
          <w:p>
            <w:pPr>
              <w:spacing w:before="60" w:after="60"/>
            </w:pPr>
            <w:r>
              <w:rPr>
                <w:rFonts w:ascii="Calibri" w:hAnsi="Calibri" w:eastAsia="Microsoft YaHei"/>
                <w:b w:val="0"/>
                <w:color w:val="1F2A37"/>
                <w:sz w:val="19"/>
              </w:rPr>
              <w:t>business analytics</w:t>
            </w:r>
          </w:p>
        </w:tc>
      </w:tr>
      <w:tr>
        <w:tc>
          <w:tcPr>
            <w:tcW w:type="dxa" w:w="1361"/>
          </w:tcPr>
          <w:p>
            <w:pPr>
              <w:spacing w:before="60" w:after="60"/>
            </w:pPr>
            <w:r>
              <w:rPr>
                <w:rFonts w:ascii="Calibri" w:hAnsi="Calibri" w:eastAsia="Microsoft YaHei"/>
                <w:b w:val="0"/>
                <w:color w:val="1F2A37"/>
                <w:sz w:val="19"/>
              </w:rPr>
              <w:t>50:44</w:t>
            </w:r>
          </w:p>
        </w:tc>
        <w:tc>
          <w:tcPr>
            <w:tcW w:type="dxa" w:w="3742"/>
          </w:tcPr>
          <w:p>
            <w:pPr>
              <w:spacing w:before="60" w:after="60"/>
            </w:pPr>
            <w:r>
              <w:rPr>
                <w:rFonts w:ascii="Calibri" w:hAnsi="Calibri" w:eastAsia="Microsoft YaHei"/>
                <w:b w:val="0"/>
                <w:color w:val="1F2A37"/>
                <w:sz w:val="19"/>
              </w:rPr>
              <w:t>group driver</w:t>
            </w:r>
          </w:p>
        </w:tc>
        <w:tc>
          <w:tcPr>
            <w:tcW w:type="dxa" w:w="4309"/>
          </w:tcPr>
          <w:p>
            <w:pPr>
              <w:spacing w:before="60" w:after="60"/>
            </w:pPr>
            <w:r>
              <w:rPr>
                <w:rFonts w:ascii="Calibri" w:hAnsi="Calibri" w:eastAsia="Microsoft YaHei"/>
                <w:b w:val="0"/>
                <w:color w:val="1F2A37"/>
                <w:sz w:val="19"/>
              </w:rPr>
              <w:t>growth driver</w:t>
            </w:r>
          </w:p>
        </w:tc>
      </w:tr>
      <w:tr>
        <w:tc>
          <w:tcPr>
            <w:tcW w:type="dxa" w:w="1361"/>
            <w:shd w:val="clear" w:fill="F4F7FA"/>
          </w:tcPr>
          <w:p>
            <w:pPr>
              <w:spacing w:before="60" w:after="60"/>
            </w:pPr>
            <w:r>
              <w:rPr>
                <w:rFonts w:ascii="Calibri" w:hAnsi="Calibri" w:eastAsia="Microsoft YaHei"/>
                <w:b w:val="0"/>
                <w:color w:val="1F2A37"/>
                <w:sz w:val="19"/>
              </w:rPr>
              <w:t>53:34</w:t>
            </w:r>
          </w:p>
        </w:tc>
        <w:tc>
          <w:tcPr>
            <w:tcW w:type="dxa" w:w="3742"/>
            <w:shd w:val="clear" w:fill="F4F7FA"/>
          </w:tcPr>
          <w:p>
            <w:pPr>
              <w:spacing w:before="60" w:after="60"/>
            </w:pPr>
            <w:r>
              <w:rPr>
                <w:rFonts w:ascii="Calibri" w:hAnsi="Calibri" w:eastAsia="Microsoft YaHei"/>
                <w:b w:val="0"/>
                <w:color w:val="1F2A37"/>
                <w:sz w:val="19"/>
              </w:rPr>
              <w:t>Once your master get</w:t>
            </w:r>
          </w:p>
        </w:tc>
        <w:tc>
          <w:tcPr>
            <w:tcW w:type="dxa" w:w="4309"/>
            <w:shd w:val="clear" w:fill="F4F7FA"/>
          </w:tcPr>
          <w:p>
            <w:pPr>
              <w:spacing w:before="60" w:after="60"/>
            </w:pPr>
            <w:r>
              <w:rPr>
                <w:rFonts w:ascii="Calibri" w:hAnsi="Calibri" w:eastAsia="Microsoft YaHei"/>
                <w:b w:val="0"/>
                <w:color w:val="1F2A37"/>
                <w:sz w:val="19"/>
              </w:rPr>
              <w:t>Once you master it</w:t>
            </w:r>
          </w:p>
        </w:tc>
      </w:tr>
      <w:tr>
        <w:tc>
          <w:tcPr>
            <w:tcW w:type="dxa" w:w="1361"/>
          </w:tcPr>
          <w:p>
            <w:pPr>
              <w:spacing w:before="60" w:after="60"/>
            </w:pPr>
            <w:r>
              <w:rPr>
                <w:rFonts w:ascii="Calibri" w:hAnsi="Calibri" w:eastAsia="Microsoft YaHei"/>
                <w:b w:val="0"/>
                <w:color w:val="1F2A37"/>
                <w:sz w:val="19"/>
              </w:rPr>
              <w:t>53:41</w:t>
            </w:r>
          </w:p>
        </w:tc>
        <w:tc>
          <w:tcPr>
            <w:tcW w:type="dxa" w:w="3742"/>
          </w:tcPr>
          <w:p>
            <w:pPr>
              <w:spacing w:before="60" w:after="60"/>
            </w:pPr>
            <w:r>
              <w:rPr>
                <w:rFonts w:ascii="Calibri" w:hAnsi="Calibri" w:eastAsia="Microsoft YaHei"/>
                <w:b w:val="0"/>
                <w:color w:val="1F2A37"/>
                <w:sz w:val="19"/>
              </w:rPr>
              <w:t>recourse analysis</w:t>
            </w:r>
          </w:p>
        </w:tc>
        <w:tc>
          <w:tcPr>
            <w:tcW w:type="dxa" w:w="4309"/>
          </w:tcPr>
          <w:p>
            <w:pPr>
              <w:spacing w:before="60" w:after="60"/>
            </w:pPr>
            <w:r>
              <w:rPr>
                <w:rFonts w:ascii="Calibri" w:hAnsi="Calibri" w:eastAsia="Microsoft YaHei"/>
                <w:b w:val="0"/>
                <w:color w:val="1F2A37"/>
                <w:sz w:val="19"/>
              </w:rPr>
              <w:t>root cause analysis</w:t>
            </w:r>
          </w:p>
        </w:tc>
      </w:tr>
      <w:tr>
        <w:tc>
          <w:tcPr>
            <w:tcW w:type="dxa" w:w="1361"/>
            <w:shd w:val="clear" w:fill="F4F7FA"/>
          </w:tcPr>
          <w:p>
            <w:pPr>
              <w:spacing w:before="60" w:after="60"/>
            </w:pPr>
            <w:r>
              <w:rPr>
                <w:rFonts w:ascii="Calibri" w:hAnsi="Calibri" w:eastAsia="Microsoft YaHei"/>
                <w:b w:val="0"/>
                <w:color w:val="1F2A37"/>
                <w:sz w:val="19"/>
              </w:rPr>
              <w:t>54:20</w:t>
            </w:r>
          </w:p>
        </w:tc>
        <w:tc>
          <w:tcPr>
            <w:tcW w:type="dxa" w:w="3742"/>
            <w:shd w:val="clear" w:fill="F4F7FA"/>
          </w:tcPr>
          <w:p>
            <w:pPr>
              <w:spacing w:before="60" w:after="60"/>
            </w:pPr>
            <w:r>
              <w:rPr>
                <w:rFonts w:ascii="Calibri" w:hAnsi="Calibri" w:eastAsia="Microsoft YaHei"/>
                <w:b w:val="0"/>
                <w:color w:val="1F2A37"/>
                <w:sz w:val="19"/>
              </w:rPr>
              <w:t>Hey, Shah</w:t>
            </w:r>
          </w:p>
        </w:tc>
        <w:tc>
          <w:tcPr>
            <w:tcW w:type="dxa" w:w="4309"/>
            <w:shd w:val="clear" w:fill="F4F7FA"/>
          </w:tcPr>
          <w:p>
            <w:pPr>
              <w:spacing w:before="60" w:after="60"/>
            </w:pPr>
            <w:r>
              <w:rPr>
                <w:rFonts w:ascii="Calibri" w:hAnsi="Calibri" w:eastAsia="Microsoft YaHei"/>
                <w:b w:val="0"/>
                <w:color w:val="1F2A37"/>
                <w:sz w:val="19"/>
              </w:rPr>
              <w:t>识别存疑，疑为人名或致谢语</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